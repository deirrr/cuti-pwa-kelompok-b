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BCFB" w14:textId="77777777" w:rsidR="00BC3E08" w:rsidRDefault="00000000">
      <w:pPr>
        <w:pStyle w:val="Title"/>
        <w:spacing w:after="360"/>
        <w:jc w:val="center"/>
      </w:pPr>
      <w:proofErr w:type="spellStart"/>
      <w:r>
        <w:rPr>
          <w:rFonts w:ascii="Times New Roman" w:eastAsia="Times New Roman" w:hAnsi="Times New Roman"/>
        </w:rPr>
        <w:t>Implementasi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Pengajuan</w:t>
      </w:r>
      <w:proofErr w:type="spellEnd"/>
      <w:r>
        <w:rPr>
          <w:rFonts w:ascii="Times New Roman" w:eastAsia="Times New Roman" w:hAnsi="Times New Roman"/>
        </w:rPr>
        <w:t xml:space="preserve"> Cuti</w:t>
      </w:r>
    </w:p>
    <w:p w14:paraId="07DCC486" w14:textId="77777777" w:rsidR="00BC3E08" w:rsidRDefault="00000000">
      <w:pPr>
        <w:pStyle w:val="Heading1"/>
        <w:spacing w:before="200" w:after="120"/>
      </w:pPr>
      <w:r>
        <w:rPr>
          <w:rFonts w:ascii="Times New Roman" w:eastAsia="Times New Roman" w:hAnsi="Times New Roman"/>
        </w:rPr>
        <w:t xml:space="preserve">3.4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</w:p>
    <w:p w14:paraId="3B6C0C44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Implementasi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Laravel 13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PHP 8.3 </w:t>
      </w:r>
      <w:proofErr w:type="spellStart"/>
      <w:r>
        <w:rPr>
          <w:rFonts w:eastAsia="Times New Roman"/>
          <w:color w:val="000000"/>
        </w:rPr>
        <w:t>sebagai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kerangka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kerja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sisi</w:t>
      </w:r>
      <w:proofErr w:type="spellEnd"/>
      <w:r>
        <w:rPr>
          <w:rFonts w:eastAsia="Times New Roman"/>
          <w:color w:val="000000"/>
        </w:rPr>
        <w:t xml:space="preserve"> server, MySQL </w:t>
      </w:r>
      <w:proofErr w:type="spellStart"/>
      <w:r>
        <w:rPr>
          <w:rFonts w:eastAsia="Times New Roman"/>
          <w:color w:val="000000"/>
        </w:rPr>
        <w:t>sebagai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manajemen</w:t>
      </w:r>
      <w:proofErr w:type="spellEnd"/>
      <w:r>
        <w:rPr>
          <w:rFonts w:eastAsia="Times New Roman"/>
          <w:color w:val="000000"/>
        </w:rPr>
        <w:t xml:space="preserve"> basis data,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Blade dan Tailwind CSS 4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membangun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antarmuka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. Proses </w:t>
      </w:r>
      <w:proofErr w:type="spellStart"/>
      <w:r>
        <w:rPr>
          <w:rFonts w:eastAsia="Times New Roman"/>
          <w:color w:val="000000"/>
        </w:rPr>
        <w:t>kompilasi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aset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Vite.</w:t>
      </w:r>
    </w:p>
    <w:p w14:paraId="3B1F6066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Struktur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implementasi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mengikuti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pola</w:t>
      </w:r>
      <w:proofErr w:type="spellEnd"/>
      <w:r>
        <w:rPr>
          <w:rFonts w:eastAsia="Times New Roman"/>
          <w:color w:val="000000"/>
        </w:rPr>
        <w:t xml:space="preserve"> Model View Controller. Model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merepresentasikan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mengelola</w:t>
      </w:r>
      <w:proofErr w:type="spellEnd"/>
      <w:r>
        <w:rPr>
          <w:rFonts w:eastAsia="Times New Roman"/>
          <w:color w:val="000000"/>
        </w:rPr>
        <w:t xml:space="preserve"> data, controller </w:t>
      </w:r>
      <w:proofErr w:type="spellStart"/>
      <w:r>
        <w:rPr>
          <w:rFonts w:eastAsia="Times New Roman"/>
          <w:color w:val="000000"/>
        </w:rPr>
        <w:t>menangani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alur</w:t>
      </w:r>
      <w:proofErr w:type="spellEnd"/>
      <w:r>
        <w:rPr>
          <w:rFonts w:eastAsia="Times New Roman"/>
          <w:color w:val="000000"/>
        </w:rPr>
        <w:t xml:space="preserve"> proses, Form Request </w:t>
      </w:r>
      <w:proofErr w:type="spellStart"/>
      <w:r>
        <w:rPr>
          <w:rFonts w:eastAsia="Times New Roman"/>
          <w:color w:val="000000"/>
        </w:rPr>
        <w:t>melakukan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validasi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otorisasi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masukan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sedangkan</w:t>
      </w:r>
      <w:proofErr w:type="spellEnd"/>
      <w:r>
        <w:rPr>
          <w:rFonts w:eastAsia="Times New Roman"/>
          <w:color w:val="000000"/>
        </w:rPr>
        <w:t xml:space="preserve"> Blade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menampilkan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antarmuka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Pemisahan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tersebut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logika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bisnis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validasi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tampilan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dikelola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secara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terstruktur</w:t>
      </w:r>
      <w:proofErr w:type="spellEnd"/>
      <w:r>
        <w:rPr>
          <w:rFonts w:eastAsia="Times New Roman"/>
          <w:color w:val="000000"/>
        </w:rPr>
        <w:t>.</w:t>
      </w:r>
    </w:p>
    <w:p w14:paraId="3DC1FEC6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Implementasi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secara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prioritas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inti, </w:t>
      </w:r>
      <w:proofErr w:type="spellStart"/>
      <w:r>
        <w:rPr>
          <w:rFonts w:eastAsia="Times New Roman"/>
          <w:color w:val="000000"/>
        </w:rPr>
        <w:t>dimulai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struktur</w:t>
      </w:r>
      <w:proofErr w:type="spellEnd"/>
      <w:r>
        <w:rPr>
          <w:rFonts w:eastAsia="Times New Roman"/>
          <w:color w:val="000000"/>
        </w:rPr>
        <w:t xml:space="preserve"> basis data,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pengelolaan</w:t>
      </w:r>
      <w:proofErr w:type="spellEnd"/>
      <w:r>
        <w:rPr>
          <w:rFonts w:eastAsia="Times New Roman"/>
          <w:color w:val="000000"/>
        </w:rPr>
        <w:t xml:space="preserve"> data master, proses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antarmuka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dukungan</w:t>
      </w:r>
      <w:proofErr w:type="spellEnd"/>
      <w:r>
        <w:rPr>
          <w:rFonts w:eastAsia="Times New Roman"/>
          <w:color w:val="000000"/>
        </w:rPr>
        <w:t xml:space="preserve"> Progressive Web App, </w:t>
      </w:r>
      <w:proofErr w:type="spellStart"/>
      <w:r>
        <w:rPr>
          <w:rFonts w:eastAsia="Times New Roman"/>
          <w:color w:val="000000"/>
        </w:rPr>
        <w:t>hingga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>.</w:t>
      </w:r>
    </w:p>
    <w:p w14:paraId="5657C3FA" w14:textId="77777777" w:rsidR="00BC3E08" w:rsidRDefault="00000000">
      <w:pPr>
        <w:pStyle w:val="Heading2"/>
        <w:pageBreakBefore/>
        <w:spacing w:before="160" w:after="120"/>
      </w:pPr>
      <w:r>
        <w:rPr>
          <w:rFonts w:ascii="Times New Roman" w:eastAsia="Times New Roman" w:hAnsi="Times New Roman"/>
        </w:rPr>
        <w:lastRenderedPageBreak/>
        <w:t xml:space="preserve">3.4.1 Langkah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</w:p>
    <w:p w14:paraId="000623B1" w14:textId="77777777" w:rsidR="00BC3E08" w:rsidRDefault="00000000">
      <w:pPr>
        <w:spacing w:before="120"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Menyiapkan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proyek</w:t>
      </w:r>
      <w:proofErr w:type="spellEnd"/>
      <w:r>
        <w:rPr>
          <w:rFonts w:eastAsia="Times New Roman"/>
          <w:color w:val="000000"/>
        </w:rPr>
        <w:t xml:space="preserve"> Laravel, </w:t>
      </w:r>
      <w:proofErr w:type="spellStart"/>
      <w:r>
        <w:rPr>
          <w:rFonts w:eastAsia="Times New Roman"/>
          <w:color w:val="000000"/>
        </w:rPr>
        <w:t>konfigurasi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lingkungan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koneksi</w:t>
      </w:r>
      <w:proofErr w:type="spellEnd"/>
      <w:r>
        <w:rPr>
          <w:rFonts w:eastAsia="Times New Roman"/>
          <w:color w:val="000000"/>
        </w:rPr>
        <w:t xml:space="preserve"> basis data MySQL,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konfigurasi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kompilasi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aset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Vite.</w:t>
      </w:r>
    </w:p>
    <w:p w14:paraId="0693F6ED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2. </w:t>
      </w:r>
      <w:proofErr w:type="spellStart"/>
      <w:r>
        <w:rPr>
          <w:rFonts w:eastAsia="Times New Roman"/>
          <w:color w:val="000000"/>
        </w:rPr>
        <w:t>Membuat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migrasi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tabel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langganan</w:t>
      </w:r>
      <w:proofErr w:type="spellEnd"/>
      <w:r>
        <w:rPr>
          <w:rFonts w:eastAsia="Times New Roman"/>
          <w:color w:val="000000"/>
        </w:rPr>
        <w:t xml:space="preserve"> Web Push.</w:t>
      </w:r>
    </w:p>
    <w:p w14:paraId="7574895C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3. </w:t>
      </w:r>
      <w:proofErr w:type="spellStart"/>
      <w:r>
        <w:rPr>
          <w:rFonts w:eastAsia="Times New Roman"/>
          <w:color w:val="000000"/>
        </w:rPr>
        <w:t>Menambahkan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indeks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relasi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kunci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asing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nilai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keunikan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menjaga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integritas</w:t>
      </w:r>
      <w:proofErr w:type="spellEnd"/>
      <w:r>
        <w:rPr>
          <w:rFonts w:eastAsia="Times New Roman"/>
          <w:color w:val="000000"/>
        </w:rPr>
        <w:t xml:space="preserve"> data.</w:t>
      </w:r>
    </w:p>
    <w:p w14:paraId="12C67CD0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4. </w:t>
      </w:r>
      <w:proofErr w:type="spellStart"/>
      <w:r>
        <w:rPr>
          <w:rFonts w:eastAsia="Times New Roman"/>
          <w:color w:val="000000"/>
        </w:rPr>
        <w:t>Membuat</w:t>
      </w:r>
      <w:proofErr w:type="spellEnd"/>
      <w:r>
        <w:rPr>
          <w:rFonts w:eastAsia="Times New Roman"/>
          <w:color w:val="000000"/>
        </w:rPr>
        <w:t xml:space="preserve"> model Eloquent </w:t>
      </w:r>
      <w:proofErr w:type="spellStart"/>
      <w:r>
        <w:rPr>
          <w:rFonts w:eastAsia="Times New Roman"/>
          <w:color w:val="000000"/>
        </w:rPr>
        <w:t>beserta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antarmodel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seperti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>.</w:t>
      </w:r>
    </w:p>
    <w:p w14:paraId="63AEF8AC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5. </w:t>
      </w:r>
      <w:proofErr w:type="spellStart"/>
      <w:r>
        <w:rPr>
          <w:rFonts w:eastAsia="Times New Roman"/>
          <w:color w:val="000000"/>
        </w:rPr>
        <w:t>Membuat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enum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jenis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 agar </w:t>
      </w:r>
      <w:proofErr w:type="spellStart"/>
      <w:r>
        <w:rPr>
          <w:rFonts w:eastAsia="Times New Roman"/>
          <w:color w:val="000000"/>
        </w:rPr>
        <w:t>nilai</w:t>
      </w:r>
      <w:proofErr w:type="spellEnd"/>
      <w:r>
        <w:rPr>
          <w:rFonts w:eastAsia="Times New Roman"/>
          <w:color w:val="000000"/>
        </w:rPr>
        <w:t xml:space="preserve"> domain </w:t>
      </w:r>
      <w:proofErr w:type="spellStart"/>
      <w:r>
        <w:rPr>
          <w:rFonts w:eastAsia="Times New Roman"/>
          <w:color w:val="000000"/>
        </w:rPr>
        <w:t>konsisten</w:t>
      </w:r>
      <w:proofErr w:type="spellEnd"/>
      <w:r>
        <w:rPr>
          <w:rFonts w:eastAsia="Times New Roman"/>
          <w:color w:val="000000"/>
        </w:rPr>
        <w:t xml:space="preserve"> di </w:t>
      </w:r>
      <w:proofErr w:type="spellStart"/>
      <w:r>
        <w:rPr>
          <w:rFonts w:eastAsia="Times New Roman"/>
          <w:color w:val="000000"/>
        </w:rPr>
        <w:t>seluruh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>.</w:t>
      </w:r>
    </w:p>
    <w:p w14:paraId="4A86D8C4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6. </w:t>
      </w:r>
      <w:proofErr w:type="spellStart"/>
      <w:r>
        <w:rPr>
          <w:rFonts w:eastAsia="Times New Roman"/>
          <w:color w:val="000000"/>
        </w:rPr>
        <w:t>Mengimplementasikan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NIK dan kata </w:t>
      </w:r>
      <w:proofErr w:type="spellStart"/>
      <w:r>
        <w:rPr>
          <w:rFonts w:eastAsia="Times New Roman"/>
          <w:color w:val="000000"/>
        </w:rPr>
        <w:t>sandi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pembatasan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percobaan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masuk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pemeriksaan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akun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pembatasan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berdasarkan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>.</w:t>
      </w:r>
    </w:p>
    <w:p w14:paraId="3236C1D4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7. </w:t>
      </w:r>
      <w:proofErr w:type="spellStart"/>
      <w:r>
        <w:rPr>
          <w:rFonts w:eastAsia="Times New Roman"/>
          <w:color w:val="000000"/>
        </w:rPr>
        <w:t>Mengimplementasikan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pengelolaan</w:t>
      </w:r>
      <w:proofErr w:type="spellEnd"/>
      <w:r>
        <w:rPr>
          <w:rFonts w:eastAsia="Times New Roman"/>
          <w:color w:val="000000"/>
        </w:rPr>
        <w:t xml:space="preserve"> data master oleh Admin HR yang </w:t>
      </w:r>
      <w:proofErr w:type="spellStart"/>
      <w:r>
        <w:rPr>
          <w:rFonts w:eastAsia="Times New Roman"/>
          <w:color w:val="000000"/>
        </w:rPr>
        <w:t>mencakup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akun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jatah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>.</w:t>
      </w:r>
    </w:p>
    <w:p w14:paraId="79B6A7B2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8. </w:t>
      </w:r>
      <w:proofErr w:type="spellStart"/>
      <w:r>
        <w:rPr>
          <w:rFonts w:eastAsia="Times New Roman"/>
          <w:color w:val="000000"/>
        </w:rPr>
        <w:t>Mengimplementasikan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validasi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tumpang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tindih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ketersediaan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>.</w:t>
      </w:r>
    </w:p>
    <w:p w14:paraId="6F4C5504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9. </w:t>
      </w:r>
      <w:proofErr w:type="spellStart"/>
      <w:r>
        <w:rPr>
          <w:rFonts w:eastAsia="Times New Roman"/>
          <w:color w:val="000000"/>
        </w:rPr>
        <w:t>Mengimplementasikan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alur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berjenjang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kepada</w:t>
      </w:r>
      <w:proofErr w:type="spellEnd"/>
      <w:r>
        <w:rPr>
          <w:rFonts w:eastAsia="Times New Roman"/>
          <w:color w:val="000000"/>
        </w:rPr>
        <w:t xml:space="preserve"> Admin HR.</w:t>
      </w:r>
    </w:p>
    <w:p w14:paraId="5E66764F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10. </w:t>
      </w:r>
      <w:proofErr w:type="spellStart"/>
      <w:r>
        <w:rPr>
          <w:rFonts w:eastAsia="Times New Roman"/>
          <w:color w:val="000000"/>
        </w:rPr>
        <w:t>Mengimplementasikan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pembaruan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transaksi</w:t>
      </w:r>
      <w:proofErr w:type="spellEnd"/>
      <w:r>
        <w:rPr>
          <w:rFonts w:eastAsia="Times New Roman"/>
          <w:color w:val="000000"/>
        </w:rPr>
        <w:t xml:space="preserve"> basis data dan </w:t>
      </w:r>
      <w:proofErr w:type="spellStart"/>
      <w:r>
        <w:rPr>
          <w:rFonts w:eastAsia="Times New Roman"/>
          <w:color w:val="000000"/>
        </w:rPr>
        <w:t>penguncian</w:t>
      </w:r>
      <w:proofErr w:type="spellEnd"/>
      <w:r>
        <w:rPr>
          <w:rFonts w:eastAsia="Times New Roman"/>
          <w:color w:val="000000"/>
        </w:rPr>
        <w:t xml:space="preserve"> baris.</w:t>
      </w:r>
    </w:p>
    <w:p w14:paraId="1BD59848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11. </w:t>
      </w:r>
      <w:proofErr w:type="spellStart"/>
      <w:r>
        <w:rPr>
          <w:rFonts w:eastAsia="Times New Roman"/>
          <w:color w:val="000000"/>
        </w:rPr>
        <w:t>Mengimplementasikan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Web Push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setiap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perubahan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penting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>.</w:t>
      </w:r>
    </w:p>
    <w:p w14:paraId="6C3FC4FD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12. Menyusun </w:t>
      </w:r>
      <w:proofErr w:type="spellStart"/>
      <w:r>
        <w:rPr>
          <w:rFonts w:eastAsia="Times New Roman"/>
          <w:color w:val="000000"/>
        </w:rPr>
        <w:t>antarmuka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responsif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Blade dan Tailwind CSS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65751F02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lastRenderedPageBreak/>
        <w:t xml:space="preserve">13. </w:t>
      </w:r>
      <w:proofErr w:type="spellStart"/>
      <w:r>
        <w:rPr>
          <w:rFonts w:eastAsia="Times New Roman"/>
          <w:color w:val="000000"/>
        </w:rPr>
        <w:t>Menambahkan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dukungan</w:t>
      </w:r>
      <w:proofErr w:type="spellEnd"/>
      <w:r>
        <w:rPr>
          <w:rFonts w:eastAsia="Times New Roman"/>
          <w:color w:val="000000"/>
        </w:rPr>
        <w:t xml:space="preserve"> PWA </w:t>
      </w:r>
      <w:proofErr w:type="spellStart"/>
      <w:r>
        <w:rPr>
          <w:rFonts w:eastAsia="Times New Roman"/>
          <w:color w:val="000000"/>
        </w:rPr>
        <w:t>berupa</w:t>
      </w:r>
      <w:proofErr w:type="spellEnd"/>
      <w:r>
        <w:rPr>
          <w:rFonts w:eastAsia="Times New Roman"/>
          <w:color w:val="000000"/>
        </w:rPr>
        <w:t xml:space="preserve"> web app manifest, service worker, ikon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tombol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penyimpanan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aset</w:t>
      </w:r>
      <w:proofErr w:type="spellEnd"/>
      <w:r>
        <w:rPr>
          <w:rFonts w:eastAsia="Times New Roman"/>
          <w:color w:val="000000"/>
        </w:rPr>
        <w:t xml:space="preserve"> statis, dan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offline.</w:t>
      </w:r>
    </w:p>
    <w:p w14:paraId="59338EBB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14. </w:t>
      </w:r>
      <w:proofErr w:type="spellStart"/>
      <w:r>
        <w:rPr>
          <w:rFonts w:eastAsia="Times New Roman"/>
          <w:color w:val="000000"/>
        </w:rPr>
        <w:t>Menyiapkan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awal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melalui</w:t>
      </w:r>
      <w:proofErr w:type="spellEnd"/>
      <w:r>
        <w:rPr>
          <w:rFonts w:eastAsia="Times New Roman"/>
          <w:color w:val="000000"/>
        </w:rPr>
        <w:t xml:space="preserve"> seeder dan </w:t>
      </w:r>
      <w:proofErr w:type="spellStart"/>
      <w:r>
        <w:rPr>
          <w:rFonts w:eastAsia="Times New Roman"/>
          <w:color w:val="000000"/>
        </w:rPr>
        <w:t>memverifikasi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PHPUnit</w:t>
      </w:r>
      <w:proofErr w:type="spellEnd"/>
      <w:r>
        <w:rPr>
          <w:rFonts w:eastAsia="Times New Roman"/>
          <w:color w:val="000000"/>
        </w:rPr>
        <w:t>.</w:t>
      </w:r>
    </w:p>
    <w:p w14:paraId="29F77134" w14:textId="77777777" w:rsidR="00BC3E08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 xml:space="preserve">3.4.2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  <w:r>
        <w:rPr>
          <w:rFonts w:ascii="Times New Roman" w:eastAsia="Times New Roman" w:hAnsi="Times New Roman"/>
        </w:rPr>
        <w:t xml:space="preserve"> Fitur</w:t>
      </w:r>
    </w:p>
    <w:p w14:paraId="14BEA67E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t xml:space="preserve">3.4.2.1 </w:t>
      </w:r>
      <w:proofErr w:type="spellStart"/>
      <w:r>
        <w:rPr>
          <w:rFonts w:ascii="Times New Roman" w:eastAsia="Times New Roman" w:hAnsi="Times New Roman"/>
        </w:rPr>
        <w:t>Autentikasi</w:t>
      </w:r>
      <w:proofErr w:type="spellEnd"/>
      <w:r>
        <w:rPr>
          <w:rFonts w:ascii="Times New Roman" w:eastAsia="Times New Roman" w:hAnsi="Times New Roman"/>
        </w:rPr>
        <w:t xml:space="preserve"> dan </w:t>
      </w:r>
      <w:proofErr w:type="spellStart"/>
      <w:r>
        <w:rPr>
          <w:rFonts w:ascii="Times New Roman" w:eastAsia="Times New Roman" w:hAnsi="Times New Roman"/>
        </w:rPr>
        <w:t>Keamanan</w:t>
      </w:r>
      <w:proofErr w:type="spellEnd"/>
      <w:r>
        <w:rPr>
          <w:rFonts w:ascii="Times New Roman" w:eastAsia="Times New Roman" w:hAnsi="Times New Roman"/>
        </w:rPr>
        <w:t xml:space="preserve"> Sesi</w:t>
      </w:r>
    </w:p>
    <w:p w14:paraId="7105F800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Proses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NIK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 dan kata </w:t>
      </w:r>
      <w:proofErr w:type="spellStart"/>
      <w:r>
        <w:rPr>
          <w:rFonts w:eastAsia="Times New Roman"/>
          <w:color w:val="000000"/>
        </w:rPr>
        <w:t>sandi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Sebelum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memeriksa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kecocokan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kredensial</w:t>
      </w:r>
      <w:proofErr w:type="spellEnd"/>
      <w:r>
        <w:rPr>
          <w:rFonts w:eastAsia="Times New Roman"/>
          <w:color w:val="000000"/>
        </w:rPr>
        <w:t xml:space="preserve">, status </w:t>
      </w:r>
      <w:proofErr w:type="spellStart"/>
      <w:r>
        <w:rPr>
          <w:rFonts w:eastAsia="Times New Roman"/>
          <w:color w:val="000000"/>
        </w:rPr>
        <w:t>aktif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aktif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. Jika salah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syarat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tidak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terpenuhi</w:t>
      </w:r>
      <w:proofErr w:type="spellEnd"/>
      <w:r>
        <w:rPr>
          <w:rFonts w:eastAsia="Times New Roman"/>
          <w:color w:val="000000"/>
        </w:rPr>
        <w:t xml:space="preserve">, proses </w:t>
      </w:r>
      <w:proofErr w:type="spellStart"/>
      <w:r>
        <w:rPr>
          <w:rFonts w:eastAsia="Times New Roman"/>
          <w:color w:val="000000"/>
        </w:rPr>
        <w:t>masuk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ditolak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Tampilan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disajikan</w:t>
      </w:r>
      <w:proofErr w:type="spellEnd"/>
      <w:r>
        <w:rPr>
          <w:rFonts w:eastAsia="Times New Roman"/>
          <w:color w:val="000000"/>
        </w:rPr>
        <w:t xml:space="preserve"> pada Lampiran 29.</w:t>
      </w:r>
    </w:p>
    <w:p w14:paraId="0D081C1A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Percobaan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masuk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dibatasi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maksimal</w:t>
      </w:r>
      <w:proofErr w:type="spellEnd"/>
      <w:r>
        <w:rPr>
          <w:rFonts w:eastAsia="Times New Roman"/>
          <w:color w:val="000000"/>
        </w:rPr>
        <w:t xml:space="preserve"> lima kali </w:t>
      </w:r>
      <w:proofErr w:type="spellStart"/>
      <w:r>
        <w:rPr>
          <w:rFonts w:eastAsia="Times New Roman"/>
          <w:color w:val="000000"/>
        </w:rPr>
        <w:t>berdasarkan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kombinasi</w:t>
      </w:r>
      <w:proofErr w:type="spellEnd"/>
      <w:r>
        <w:rPr>
          <w:rFonts w:eastAsia="Times New Roman"/>
          <w:color w:val="000000"/>
        </w:rPr>
        <w:t xml:space="preserve"> NIK dan </w:t>
      </w:r>
      <w:proofErr w:type="spellStart"/>
      <w:r>
        <w:rPr>
          <w:rFonts w:eastAsia="Times New Roman"/>
          <w:color w:val="000000"/>
        </w:rPr>
        <w:t>alamat</w:t>
      </w:r>
      <w:proofErr w:type="spellEnd"/>
      <w:r>
        <w:rPr>
          <w:rFonts w:eastAsia="Times New Roman"/>
          <w:color w:val="000000"/>
        </w:rPr>
        <w:t xml:space="preserve"> IP. </w:t>
      </w:r>
      <w:proofErr w:type="spellStart"/>
      <w:r>
        <w:rPr>
          <w:rFonts w:eastAsia="Times New Roman"/>
          <w:color w:val="000000"/>
        </w:rPr>
        <w:t>Setelah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berhasil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memperbarui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waktu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terakhir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masuk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meregenerasi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identitas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mencegah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serangan</w:t>
      </w:r>
      <w:proofErr w:type="spellEnd"/>
      <w:r>
        <w:rPr>
          <w:rFonts w:eastAsia="Times New Roman"/>
          <w:color w:val="000000"/>
        </w:rPr>
        <w:t xml:space="preserve"> session fixation. Pada proses </w:t>
      </w:r>
      <w:proofErr w:type="spellStart"/>
      <w:r>
        <w:rPr>
          <w:rFonts w:eastAsia="Times New Roman"/>
          <w:color w:val="000000"/>
        </w:rPr>
        <w:t>keluar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dihapus</w:t>
      </w:r>
      <w:proofErr w:type="spellEnd"/>
      <w:r>
        <w:rPr>
          <w:rFonts w:eastAsia="Times New Roman"/>
          <w:color w:val="000000"/>
        </w:rPr>
        <w:t xml:space="preserve"> dan token CSRF </w:t>
      </w:r>
      <w:proofErr w:type="spellStart"/>
      <w:r>
        <w:rPr>
          <w:rFonts w:eastAsia="Times New Roman"/>
          <w:color w:val="000000"/>
        </w:rPr>
        <w:t>diperbarui</w:t>
      </w:r>
      <w:proofErr w:type="spellEnd"/>
      <w:r>
        <w:rPr>
          <w:rFonts w:eastAsia="Times New Roman"/>
          <w:color w:val="000000"/>
        </w:rPr>
        <w:t>.</w:t>
      </w:r>
    </w:p>
    <w:p w14:paraId="0B2ACDEA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Setiap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memerlukan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dilindungi</w:t>
      </w:r>
      <w:proofErr w:type="spellEnd"/>
      <w:r>
        <w:rPr>
          <w:rFonts w:eastAsia="Times New Roman"/>
          <w:color w:val="000000"/>
        </w:rPr>
        <w:t xml:space="preserve"> oleh middleware. Middleware </w:t>
      </w:r>
      <w:proofErr w:type="spellStart"/>
      <w:r>
        <w:rPr>
          <w:rFonts w:eastAsia="Times New Roman"/>
          <w:color w:val="000000"/>
        </w:rPr>
        <w:t>Pastikan</w:t>
      </w:r>
      <w:proofErr w:type="spellEnd"/>
      <w:r>
        <w:rPr>
          <w:rFonts w:eastAsia="Times New Roman"/>
          <w:color w:val="000000"/>
        </w:rPr>
        <w:t xml:space="preserve"> Akun </w:t>
      </w:r>
      <w:proofErr w:type="spellStart"/>
      <w:r>
        <w:rPr>
          <w:rFonts w:eastAsia="Times New Roman"/>
          <w:color w:val="000000"/>
        </w:rPr>
        <w:t>Aktif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memastikan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akun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sedang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tetap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aktif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sedangkan</w:t>
      </w:r>
      <w:proofErr w:type="spellEnd"/>
      <w:r>
        <w:rPr>
          <w:rFonts w:eastAsia="Times New Roman"/>
          <w:color w:val="000000"/>
        </w:rPr>
        <w:t xml:space="preserve"> middleware </w:t>
      </w:r>
      <w:proofErr w:type="spellStart"/>
      <w:r>
        <w:rPr>
          <w:rFonts w:eastAsia="Times New Roman"/>
          <w:color w:val="000000"/>
        </w:rPr>
        <w:t>Pastikan</w:t>
      </w:r>
      <w:proofErr w:type="spellEnd"/>
      <w:r>
        <w:rPr>
          <w:rFonts w:eastAsia="Times New Roman"/>
          <w:color w:val="000000"/>
        </w:rPr>
        <w:t xml:space="preserve"> Peran </w:t>
      </w:r>
      <w:proofErr w:type="spellStart"/>
      <w:r>
        <w:rPr>
          <w:rFonts w:eastAsia="Times New Roman"/>
          <w:color w:val="000000"/>
        </w:rPr>
        <w:t>membatasi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berdasarkan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atau</w:t>
      </w:r>
      <w:proofErr w:type="spellEnd"/>
      <w:r>
        <w:rPr>
          <w:rFonts w:eastAsia="Times New Roman"/>
          <w:color w:val="000000"/>
        </w:rPr>
        <w:t xml:space="preserve"> Admin HR.</w:t>
      </w:r>
    </w:p>
    <w:p w14:paraId="042A53E4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t xml:space="preserve">3.4.2.2 </w:t>
      </w:r>
      <w:proofErr w:type="spellStart"/>
      <w:r>
        <w:rPr>
          <w:rFonts w:ascii="Times New Roman" w:eastAsia="Times New Roman" w:hAnsi="Times New Roman"/>
        </w:rPr>
        <w:t>Pengelolaan</w:t>
      </w:r>
      <w:proofErr w:type="spellEnd"/>
      <w:r>
        <w:rPr>
          <w:rFonts w:ascii="Times New Roman" w:eastAsia="Times New Roman" w:hAnsi="Times New Roman"/>
        </w:rPr>
        <w:t xml:space="preserve"> Data Master</w:t>
      </w:r>
    </w:p>
    <w:p w14:paraId="66E1090C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Admin HR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mengelola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akun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jatah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Setiap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dihubungkan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dihubungkan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Contoh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tampilan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pengelolaan</w:t>
      </w:r>
      <w:proofErr w:type="spellEnd"/>
      <w:r>
        <w:rPr>
          <w:rFonts w:eastAsia="Times New Roman"/>
          <w:color w:val="000000"/>
        </w:rPr>
        <w:t xml:space="preserve"> data master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35.</w:t>
      </w:r>
    </w:p>
    <w:p w14:paraId="62250C8A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validasi</w:t>
      </w:r>
      <w:proofErr w:type="spellEnd"/>
      <w:r>
        <w:rPr>
          <w:rFonts w:eastAsia="Times New Roman"/>
          <w:color w:val="000000"/>
        </w:rPr>
        <w:t xml:space="preserve"> agar NIK, </w:t>
      </w:r>
      <w:proofErr w:type="spellStart"/>
      <w:r>
        <w:rPr>
          <w:rFonts w:eastAsia="Times New Roman"/>
          <w:color w:val="000000"/>
        </w:rPr>
        <w:t>kode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, nama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tidak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memiliki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ganda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juga </w:t>
      </w:r>
      <w:proofErr w:type="spellStart"/>
      <w:r>
        <w:rPr>
          <w:rFonts w:eastAsia="Times New Roman"/>
          <w:color w:val="000000"/>
        </w:rPr>
        <w:t>mencegah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seorang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ditetapkan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bagi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dirinya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sendiri</w:t>
      </w:r>
      <w:proofErr w:type="spellEnd"/>
      <w:r>
        <w:rPr>
          <w:rFonts w:eastAsia="Times New Roman"/>
          <w:color w:val="000000"/>
        </w:rPr>
        <w:t>.</w:t>
      </w:r>
    </w:p>
    <w:p w14:paraId="425EFBA6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lastRenderedPageBreak/>
        <w:t>Perubahan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jatah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disinkronkan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Sinkronisasi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mempertahankan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jumlah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sudah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sehingga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perubahan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jatah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tidak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menghapus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riwayat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pemakaian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sebelumnya</w:t>
      </w:r>
      <w:proofErr w:type="spellEnd"/>
      <w:r>
        <w:rPr>
          <w:rFonts w:eastAsia="Times New Roman"/>
          <w:color w:val="000000"/>
        </w:rPr>
        <w:t>.</w:t>
      </w:r>
    </w:p>
    <w:p w14:paraId="50E8F043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t xml:space="preserve">3.4.2.3 </w:t>
      </w:r>
      <w:proofErr w:type="spellStart"/>
      <w:r>
        <w:rPr>
          <w:rFonts w:ascii="Times New Roman" w:eastAsia="Times New Roman" w:hAnsi="Times New Roman"/>
        </w:rPr>
        <w:t>Pengajuan</w:t>
      </w:r>
      <w:proofErr w:type="spellEnd"/>
      <w:r>
        <w:rPr>
          <w:rFonts w:ascii="Times New Roman" w:eastAsia="Times New Roman" w:hAnsi="Times New Roman"/>
        </w:rPr>
        <w:t xml:space="preserve"> Cuti</w:t>
      </w:r>
    </w:p>
    <w:p w14:paraId="135615D5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Formulir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memungkinkan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memilih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maksimal</w:t>
      </w:r>
      <w:proofErr w:type="spellEnd"/>
      <w:r>
        <w:rPr>
          <w:rFonts w:eastAsia="Times New Roman"/>
          <w:color w:val="000000"/>
        </w:rPr>
        <w:t xml:space="preserve"> 31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kali </w:t>
      </w:r>
      <w:proofErr w:type="spellStart"/>
      <w:r>
        <w:rPr>
          <w:rFonts w:eastAsia="Times New Roman"/>
          <w:color w:val="000000"/>
        </w:rPr>
        <w:t>pengiriman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Walaupun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dipilih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formulir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setiap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terpisah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Pendekatan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memungkinkan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setiap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diputuskan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secara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independen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Formulir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kalender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pemilihan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31.</w:t>
      </w:r>
    </w:p>
    <w:p w14:paraId="68903789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Nomor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format CUTI-</w:t>
      </w:r>
      <w:proofErr w:type="spellStart"/>
      <w:r>
        <w:rPr>
          <w:rFonts w:eastAsia="Times New Roman"/>
          <w:color w:val="000000"/>
        </w:rPr>
        <w:t>tahun</w:t>
      </w:r>
      <w:proofErr w:type="spellEnd"/>
      <w:r>
        <w:rPr>
          <w:rFonts w:eastAsia="Times New Roman"/>
          <w:color w:val="000000"/>
        </w:rPr>
        <w:t>-</w:t>
      </w:r>
      <w:proofErr w:type="spellStart"/>
      <w:r>
        <w:rPr>
          <w:rFonts w:eastAsia="Times New Roman"/>
          <w:color w:val="000000"/>
        </w:rPr>
        <w:t>kode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acak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validasi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terhadap</w:t>
      </w:r>
      <w:proofErr w:type="spellEnd"/>
      <w:r>
        <w:rPr>
          <w:rFonts w:eastAsia="Times New Roman"/>
          <w:color w:val="000000"/>
        </w:rPr>
        <w:t>:</w:t>
      </w:r>
    </w:p>
    <w:p w14:paraId="7FAF7495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sudah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lewat</w:t>
      </w:r>
      <w:proofErr w:type="spellEnd"/>
      <w:r>
        <w:rPr>
          <w:rFonts w:eastAsia="Times New Roman"/>
          <w:color w:val="000000"/>
        </w:rPr>
        <w:t>;</w:t>
      </w:r>
    </w:p>
    <w:p w14:paraId="091874F7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2.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jatuh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Minggu</w:t>
      </w:r>
      <w:proofErr w:type="spellEnd"/>
      <w:r>
        <w:rPr>
          <w:rFonts w:eastAsia="Times New Roman"/>
          <w:color w:val="000000"/>
        </w:rPr>
        <w:t>;</w:t>
      </w:r>
    </w:p>
    <w:p w14:paraId="0A4BCC86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3.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nasional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masih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aktif</w:t>
      </w:r>
      <w:proofErr w:type="spellEnd"/>
      <w:r>
        <w:rPr>
          <w:rFonts w:eastAsia="Times New Roman"/>
          <w:color w:val="000000"/>
        </w:rPr>
        <w:t>;</w:t>
      </w:r>
    </w:p>
    <w:p w14:paraId="18F1EB47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4.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dipilih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lebih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kali;</w:t>
      </w:r>
    </w:p>
    <w:p w14:paraId="13DBB7EC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5.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memiliki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aktif</w:t>
      </w:r>
      <w:proofErr w:type="spellEnd"/>
      <w:r>
        <w:rPr>
          <w:rFonts w:eastAsia="Times New Roman"/>
          <w:color w:val="000000"/>
        </w:rPr>
        <w:t>;</w:t>
      </w:r>
    </w:p>
    <w:p w14:paraId="6F2B83E4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6. </w:t>
      </w:r>
      <w:proofErr w:type="spellStart"/>
      <w:r>
        <w:rPr>
          <w:rFonts w:eastAsia="Times New Roman"/>
          <w:color w:val="000000"/>
        </w:rPr>
        <w:t>jumlah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melebihi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>;</w:t>
      </w:r>
    </w:p>
    <w:p w14:paraId="736FB3A4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7. </w:t>
      </w:r>
      <w:proofErr w:type="spellStart"/>
      <w:r>
        <w:rPr>
          <w:rFonts w:eastAsia="Times New Roman"/>
          <w:color w:val="000000"/>
        </w:rPr>
        <w:t>jumlah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lain yang </w:t>
      </w:r>
      <w:proofErr w:type="spellStart"/>
      <w:r>
        <w:rPr>
          <w:rFonts w:eastAsia="Times New Roman"/>
          <w:color w:val="000000"/>
        </w:rPr>
        <w:t>masih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menunggu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>;</w:t>
      </w:r>
    </w:p>
    <w:p w14:paraId="1F4B977C" w14:textId="77777777" w:rsidR="00BC3E08" w:rsidRDefault="00000000">
      <w:pPr>
        <w:spacing w:after="80" w:line="360" w:lineRule="auto"/>
        <w:ind w:left="720" w:hanging="360"/>
        <w:jc w:val="both"/>
      </w:pPr>
      <w:r>
        <w:rPr>
          <w:rFonts w:eastAsia="Times New Roman"/>
          <w:color w:val="000000"/>
        </w:rPr>
        <w:t xml:space="preserve">8. </w:t>
      </w:r>
      <w:proofErr w:type="spellStart"/>
      <w:r>
        <w:rPr>
          <w:rFonts w:eastAsia="Times New Roman"/>
          <w:color w:val="000000"/>
        </w:rPr>
        <w:t>ketersediaan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bagi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>.</w:t>
      </w:r>
    </w:p>
    <w:p w14:paraId="31FF4218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memperoleh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awal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menunggu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dibuat</w:t>
      </w:r>
      <w:proofErr w:type="spellEnd"/>
      <w:r>
        <w:rPr>
          <w:rFonts w:eastAsia="Times New Roman"/>
          <w:color w:val="000000"/>
        </w:rPr>
        <w:t xml:space="preserve"> oleh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diteruskan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Admin HR.</w:t>
      </w:r>
    </w:p>
    <w:p w14:paraId="28976897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Pemohon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mengubah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membatalkan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selama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belum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memiliki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catatan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. Riwayat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disaring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berdasarkan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tahun</w:t>
      </w:r>
      <w:proofErr w:type="spellEnd"/>
      <w:r>
        <w:rPr>
          <w:rFonts w:eastAsia="Times New Roman"/>
          <w:color w:val="000000"/>
        </w:rPr>
        <w:t xml:space="preserve"> dan status </w:t>
      </w:r>
      <w:proofErr w:type="spellStart"/>
      <w:r>
        <w:rPr>
          <w:rFonts w:eastAsia="Times New Roman"/>
          <w:color w:val="000000"/>
        </w:rPr>
        <w:t>sebagaimana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32.</w:t>
      </w:r>
    </w:p>
    <w:p w14:paraId="53942279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lastRenderedPageBreak/>
        <w:t xml:space="preserve">3.4.2.4 </w:t>
      </w:r>
      <w:proofErr w:type="spellStart"/>
      <w:r>
        <w:rPr>
          <w:rFonts w:ascii="Times New Roman" w:eastAsia="Times New Roman" w:hAnsi="Times New Roman"/>
        </w:rPr>
        <w:t>Persetujuan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Atasan</w:t>
      </w:r>
      <w:proofErr w:type="spellEnd"/>
    </w:p>
    <w:p w14:paraId="74FB6FF1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hanya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melihat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secara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khusus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ditujukan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kepadanya</w:t>
      </w:r>
      <w:proofErr w:type="spellEnd"/>
      <w:r>
        <w:rPr>
          <w:rFonts w:eastAsia="Times New Roman"/>
          <w:color w:val="000000"/>
        </w:rPr>
        <w:t xml:space="preserve">. Pada </w:t>
      </w:r>
      <w:proofErr w:type="spellStart"/>
      <w:r>
        <w:rPr>
          <w:rFonts w:eastAsia="Times New Roman"/>
          <w:color w:val="000000"/>
        </w:rPr>
        <w:t>saat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memberikan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memastikan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memproses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merupakan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terdaftar</w:t>
      </w:r>
      <w:proofErr w:type="spellEnd"/>
      <w:r>
        <w:rPr>
          <w:rFonts w:eastAsia="Times New Roman"/>
          <w:color w:val="000000"/>
        </w:rPr>
        <w:t xml:space="preserve"> dan status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masih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menunggu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Tampilan</w:t>
      </w:r>
      <w:proofErr w:type="spellEnd"/>
      <w:r>
        <w:rPr>
          <w:rFonts w:eastAsia="Times New Roman"/>
          <w:color w:val="000000"/>
        </w:rPr>
        <w:t xml:space="preserve"> proses </w:t>
      </w:r>
      <w:proofErr w:type="spellStart"/>
      <w:r>
        <w:rPr>
          <w:rFonts w:eastAsia="Times New Roman"/>
          <w:color w:val="000000"/>
        </w:rPr>
        <w:t>tersebut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33.</w:t>
      </w:r>
    </w:p>
    <w:p w14:paraId="6D0277A5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Keputusan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bersama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catatan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identitas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pemberi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waktu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. Jika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disetujui</w:t>
      </w:r>
      <w:proofErr w:type="spellEnd"/>
      <w:r>
        <w:rPr>
          <w:rFonts w:eastAsia="Times New Roman"/>
          <w:color w:val="000000"/>
        </w:rPr>
        <w:t xml:space="preserve">, status </w:t>
      </w:r>
      <w:proofErr w:type="spellStart"/>
      <w:r>
        <w:rPr>
          <w:rFonts w:eastAsia="Times New Roman"/>
          <w:color w:val="000000"/>
        </w:rPr>
        <w:t>berubah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menjadi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menunggu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Admin HR. Jika </w:t>
      </w:r>
      <w:proofErr w:type="spellStart"/>
      <w:r>
        <w:rPr>
          <w:rFonts w:eastAsia="Times New Roman"/>
          <w:color w:val="000000"/>
        </w:rPr>
        <w:t>ditolak</w:t>
      </w:r>
      <w:proofErr w:type="spellEnd"/>
      <w:r>
        <w:rPr>
          <w:rFonts w:eastAsia="Times New Roman"/>
          <w:color w:val="000000"/>
        </w:rPr>
        <w:t xml:space="preserve">, proses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berakhir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ditolak</w:t>
      </w:r>
      <w:proofErr w:type="spellEnd"/>
      <w:r>
        <w:rPr>
          <w:rFonts w:eastAsia="Times New Roman"/>
          <w:color w:val="000000"/>
        </w:rPr>
        <w:t>.</w:t>
      </w:r>
    </w:p>
    <w:p w14:paraId="12B4E1F7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t>3.4.2.5 Keputusan Akhir Admin HR</w:t>
      </w:r>
    </w:p>
    <w:p w14:paraId="404D7F4C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Admin HR </w:t>
      </w:r>
      <w:proofErr w:type="spellStart"/>
      <w:r>
        <w:rPr>
          <w:rFonts w:eastAsia="Times New Roman"/>
          <w:color w:val="000000"/>
        </w:rPr>
        <w:t>memproses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disetujui</w:t>
      </w:r>
      <w:proofErr w:type="spellEnd"/>
      <w:r>
        <w:rPr>
          <w:rFonts w:eastAsia="Times New Roman"/>
          <w:color w:val="000000"/>
        </w:rPr>
        <w:t xml:space="preserve"> oleh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dibuat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langsung</w:t>
      </w:r>
      <w:proofErr w:type="spellEnd"/>
      <w:r>
        <w:rPr>
          <w:rFonts w:eastAsia="Times New Roman"/>
          <w:color w:val="000000"/>
        </w:rPr>
        <w:t xml:space="preserve"> oleh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. Keputusan </w:t>
      </w:r>
      <w:proofErr w:type="spellStart"/>
      <w:r>
        <w:rPr>
          <w:rFonts w:eastAsia="Times New Roman"/>
          <w:color w:val="000000"/>
        </w:rPr>
        <w:t>akhir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pembaruan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transaksi</w:t>
      </w:r>
      <w:proofErr w:type="spellEnd"/>
      <w:r>
        <w:rPr>
          <w:rFonts w:eastAsia="Times New Roman"/>
          <w:color w:val="000000"/>
        </w:rPr>
        <w:t xml:space="preserve"> basis data. Halaman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akhir</w:t>
      </w:r>
      <w:proofErr w:type="spellEnd"/>
      <w:r>
        <w:rPr>
          <w:rFonts w:eastAsia="Times New Roman"/>
          <w:color w:val="000000"/>
        </w:rPr>
        <w:t xml:space="preserve"> Admin HR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34.</w:t>
      </w:r>
    </w:p>
    <w:p w14:paraId="781953C8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Pada </w:t>
      </w:r>
      <w:proofErr w:type="spellStart"/>
      <w:r>
        <w:rPr>
          <w:rFonts w:eastAsia="Times New Roman"/>
          <w:color w:val="000000"/>
        </w:rPr>
        <w:t>saat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disetujui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langkah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berikut</w:t>
      </w:r>
      <w:proofErr w:type="spellEnd"/>
      <w:r>
        <w:rPr>
          <w:rFonts w:eastAsia="Times New Roman"/>
          <w:color w:val="000000"/>
        </w:rPr>
        <w:t>.</w:t>
      </w:r>
    </w:p>
    <w:p w14:paraId="7EB0234D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Mengunci</w:t>
      </w:r>
      <w:proofErr w:type="spellEnd"/>
      <w:r>
        <w:rPr>
          <w:rFonts w:eastAsia="Times New Roman"/>
          <w:color w:val="000000"/>
        </w:rPr>
        <w:t xml:space="preserve"> baris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>.</w:t>
      </w:r>
    </w:p>
    <w:p w14:paraId="464746B8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2. </w:t>
      </w:r>
      <w:proofErr w:type="spellStart"/>
      <w:r>
        <w:rPr>
          <w:rFonts w:eastAsia="Times New Roman"/>
          <w:color w:val="000000"/>
        </w:rPr>
        <w:t>Memastikan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masih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menunggu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Admin HR.</w:t>
      </w:r>
    </w:p>
    <w:p w14:paraId="3770E386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3. </w:t>
      </w:r>
      <w:proofErr w:type="spellStart"/>
      <w:r>
        <w:rPr>
          <w:rFonts w:eastAsia="Times New Roman"/>
          <w:color w:val="000000"/>
        </w:rPr>
        <w:t>Mengambil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mengunci</w:t>
      </w:r>
      <w:proofErr w:type="spellEnd"/>
      <w:r>
        <w:rPr>
          <w:rFonts w:eastAsia="Times New Roman"/>
          <w:color w:val="000000"/>
        </w:rPr>
        <w:t xml:space="preserve"> baris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>.</w:t>
      </w:r>
    </w:p>
    <w:p w14:paraId="00D56DFD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4. </w:t>
      </w:r>
      <w:proofErr w:type="spellStart"/>
      <w:r>
        <w:rPr>
          <w:rFonts w:eastAsia="Times New Roman"/>
          <w:color w:val="000000"/>
        </w:rPr>
        <w:t>Memeriksa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kecukupan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>.</w:t>
      </w:r>
    </w:p>
    <w:p w14:paraId="16E94261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5. </w:t>
      </w:r>
      <w:proofErr w:type="spellStart"/>
      <w:r>
        <w:rPr>
          <w:rFonts w:eastAsia="Times New Roman"/>
          <w:color w:val="000000"/>
        </w:rPr>
        <w:t>Mengurangi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sebanyak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>.</w:t>
      </w:r>
    </w:p>
    <w:p w14:paraId="0DA430F3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6. </w:t>
      </w:r>
      <w:proofErr w:type="spellStart"/>
      <w:r>
        <w:rPr>
          <w:rFonts w:eastAsia="Times New Roman"/>
          <w:color w:val="000000"/>
        </w:rPr>
        <w:t>Menyimpan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catatan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>.</w:t>
      </w:r>
    </w:p>
    <w:p w14:paraId="6EF6919C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7. </w:t>
      </w:r>
      <w:proofErr w:type="spellStart"/>
      <w:r>
        <w:rPr>
          <w:rFonts w:eastAsia="Times New Roman"/>
          <w:color w:val="000000"/>
        </w:rPr>
        <w:t>Mengubah</w:t>
      </w:r>
      <w:proofErr w:type="spellEnd"/>
      <w:r>
        <w:rPr>
          <w:rFonts w:eastAsia="Times New Roman"/>
          <w:color w:val="000000"/>
        </w:rPr>
        <w:t xml:space="preserve"> status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menjadi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disetujui</w:t>
      </w:r>
      <w:proofErr w:type="spellEnd"/>
      <w:r>
        <w:rPr>
          <w:rFonts w:eastAsia="Times New Roman"/>
          <w:color w:val="000000"/>
        </w:rPr>
        <w:t>.</w:t>
      </w:r>
    </w:p>
    <w:p w14:paraId="043D0021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Penguncian</w:t>
      </w:r>
      <w:proofErr w:type="spellEnd"/>
      <w:r>
        <w:rPr>
          <w:rFonts w:eastAsia="Times New Roman"/>
          <w:color w:val="000000"/>
        </w:rPr>
        <w:t xml:space="preserve"> baris </w:t>
      </w:r>
      <w:proofErr w:type="spellStart"/>
      <w:r>
        <w:rPr>
          <w:rFonts w:eastAsia="Times New Roman"/>
          <w:color w:val="000000"/>
        </w:rPr>
        <w:t>mencegah</w:t>
      </w:r>
      <w:proofErr w:type="spellEnd"/>
      <w:r>
        <w:rPr>
          <w:rFonts w:eastAsia="Times New Roman"/>
          <w:color w:val="000000"/>
        </w:rPr>
        <w:t xml:space="preserve"> dua proses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mengurangi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sama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secara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bersamaan</w:t>
      </w:r>
      <w:proofErr w:type="spellEnd"/>
      <w:r>
        <w:rPr>
          <w:rFonts w:eastAsia="Times New Roman"/>
          <w:color w:val="000000"/>
        </w:rPr>
        <w:t xml:space="preserve">. Jika salah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proses </w:t>
      </w:r>
      <w:proofErr w:type="spellStart"/>
      <w:r>
        <w:rPr>
          <w:rFonts w:eastAsia="Times New Roman"/>
          <w:color w:val="000000"/>
        </w:rPr>
        <w:t>gagal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seluruh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perubahan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transaksi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dibatalkan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sehingga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tetap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konsisten</w:t>
      </w:r>
      <w:proofErr w:type="spellEnd"/>
      <w:r>
        <w:rPr>
          <w:rFonts w:eastAsia="Times New Roman"/>
          <w:color w:val="000000"/>
        </w:rPr>
        <w:t xml:space="preserve">. Jika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ditolak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menyimpan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tanpa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mengurangi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>.</w:t>
      </w:r>
    </w:p>
    <w:p w14:paraId="333AA3D1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lastRenderedPageBreak/>
        <w:t xml:space="preserve">3.4.2.6 </w:t>
      </w:r>
      <w:proofErr w:type="spellStart"/>
      <w:r>
        <w:rPr>
          <w:rFonts w:ascii="Times New Roman" w:eastAsia="Times New Roman" w:hAnsi="Times New Roman"/>
        </w:rPr>
        <w:t>Notifikasi</w:t>
      </w:r>
      <w:proofErr w:type="spellEnd"/>
    </w:p>
    <w:p w14:paraId="6BAB5ABF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menyediakan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Web Push.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dikirim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ketika</w:t>
      </w:r>
      <w:proofErr w:type="spellEnd"/>
      <w:r>
        <w:rPr>
          <w:rFonts w:eastAsia="Times New Roman"/>
          <w:color w:val="000000"/>
        </w:rPr>
        <w:t>:</w:t>
      </w:r>
    </w:p>
    <w:p w14:paraId="27C538B7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1.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baru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kepada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>.</w:t>
      </w:r>
    </w:p>
    <w:p w14:paraId="541D8A8A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2.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menyetujui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meneruskannya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kepada</w:t>
      </w:r>
      <w:proofErr w:type="spellEnd"/>
      <w:r>
        <w:rPr>
          <w:rFonts w:eastAsia="Times New Roman"/>
          <w:color w:val="000000"/>
        </w:rPr>
        <w:t xml:space="preserve"> Admin HR.</w:t>
      </w:r>
    </w:p>
    <w:p w14:paraId="0C58A39B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3.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menolak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>.</w:t>
      </w:r>
    </w:p>
    <w:p w14:paraId="3F89321F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4. Admin HR </w:t>
      </w:r>
      <w:proofErr w:type="spellStart"/>
      <w:r>
        <w:rPr>
          <w:rFonts w:eastAsia="Times New Roman"/>
          <w:color w:val="000000"/>
        </w:rPr>
        <w:t>memberikan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akhir</w:t>
      </w:r>
      <w:proofErr w:type="spellEnd"/>
      <w:r>
        <w:rPr>
          <w:rFonts w:eastAsia="Times New Roman"/>
          <w:color w:val="000000"/>
        </w:rPr>
        <w:t>.</w:t>
      </w:r>
    </w:p>
    <w:p w14:paraId="0D54ADAD" w14:textId="77777777" w:rsidR="00BC3E08" w:rsidRDefault="00000000">
      <w:pPr>
        <w:spacing w:after="80" w:line="360" w:lineRule="auto"/>
        <w:ind w:left="360" w:hanging="360"/>
        <w:jc w:val="both"/>
      </w:pPr>
      <w:r>
        <w:rPr>
          <w:rFonts w:eastAsia="Times New Roman"/>
          <w:color w:val="000000"/>
        </w:rPr>
        <w:t xml:space="preserve">5. </w:t>
      </w:r>
      <w:proofErr w:type="spellStart"/>
      <w:r>
        <w:rPr>
          <w:rFonts w:eastAsia="Times New Roman"/>
          <w:color w:val="000000"/>
        </w:rPr>
        <w:t>Pemohon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membatalkan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>.</w:t>
      </w:r>
    </w:p>
    <w:p w14:paraId="0497743B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menyimpan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judul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isi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pesan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jenis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, dan status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dibaca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membuka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satu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menandai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seluruh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dibaca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Contoh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36.</w:t>
      </w:r>
    </w:p>
    <w:p w14:paraId="4152BF9E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Web Push </w:t>
      </w:r>
      <w:proofErr w:type="spellStart"/>
      <w:r>
        <w:rPr>
          <w:rFonts w:eastAsia="Times New Roman"/>
          <w:color w:val="000000"/>
        </w:rPr>
        <w:t>dikirim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kepada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perangkat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memberikan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izin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menyimpan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langganan</w:t>
      </w:r>
      <w:proofErr w:type="spellEnd"/>
      <w:r>
        <w:rPr>
          <w:rFonts w:eastAsia="Times New Roman"/>
          <w:color w:val="000000"/>
        </w:rPr>
        <w:t xml:space="preserve">. Ketika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ditekan</w:t>
      </w:r>
      <w:proofErr w:type="spellEnd"/>
      <w:r>
        <w:rPr>
          <w:rFonts w:eastAsia="Times New Roman"/>
          <w:color w:val="000000"/>
        </w:rPr>
        <w:t xml:space="preserve">, service worker </w:t>
      </w:r>
      <w:proofErr w:type="spellStart"/>
      <w:r>
        <w:rPr>
          <w:rFonts w:eastAsia="Times New Roman"/>
          <w:color w:val="000000"/>
        </w:rPr>
        <w:t>mengarahkan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>.</w:t>
      </w:r>
    </w:p>
    <w:p w14:paraId="1E8DF57B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t xml:space="preserve">3.4.2.7 </w:t>
      </w:r>
      <w:proofErr w:type="spellStart"/>
      <w:r>
        <w:rPr>
          <w:rFonts w:ascii="Times New Roman" w:eastAsia="Times New Roman" w:hAnsi="Times New Roman"/>
        </w:rPr>
        <w:t>Antarmuka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Pengguna</w:t>
      </w:r>
      <w:proofErr w:type="spellEnd"/>
    </w:p>
    <w:p w14:paraId="470F246F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Antarmuka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dibangun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Blade dan Tailwind CSS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tata </w:t>
      </w:r>
      <w:proofErr w:type="spellStart"/>
      <w:r>
        <w:rPr>
          <w:rFonts w:eastAsia="Times New Roman"/>
          <w:color w:val="000000"/>
        </w:rPr>
        <w:t>letak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menyesuaikan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ukuran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layar</w:t>
      </w:r>
      <w:proofErr w:type="spellEnd"/>
      <w:r>
        <w:rPr>
          <w:rFonts w:eastAsia="Times New Roman"/>
          <w:color w:val="000000"/>
        </w:rPr>
        <w:t xml:space="preserve">. Menu dan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ditampilkan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disesuaikan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Contoh</w:t>
      </w:r>
      <w:proofErr w:type="spellEnd"/>
      <w:r>
        <w:rPr>
          <w:rFonts w:eastAsia="Times New Roman"/>
          <w:color w:val="000000"/>
        </w:rPr>
        <w:t xml:space="preserve"> dashboard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30.</w:t>
      </w:r>
    </w:p>
    <w:p w14:paraId="2AF58B5F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Halaman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menyediakan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kalender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interaktif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sudah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lewat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Minggu, dan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nasional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ditampilkan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tanggal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tidak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dipilih</w:t>
      </w:r>
      <w:proofErr w:type="spellEnd"/>
      <w:r>
        <w:rPr>
          <w:rFonts w:eastAsia="Times New Roman"/>
          <w:color w:val="000000"/>
        </w:rPr>
        <w:t xml:space="preserve">. Halaman Cuti Saya </w:t>
      </w:r>
      <w:proofErr w:type="spellStart"/>
      <w:r>
        <w:rPr>
          <w:rFonts w:eastAsia="Times New Roman"/>
          <w:color w:val="000000"/>
        </w:rPr>
        <w:t>menampilkan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jumlah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berdasarkan</w:t>
      </w:r>
      <w:proofErr w:type="spellEnd"/>
      <w:r>
        <w:rPr>
          <w:rFonts w:eastAsia="Times New Roman"/>
          <w:color w:val="000000"/>
        </w:rPr>
        <w:t xml:space="preserve"> status, </w:t>
      </w:r>
      <w:proofErr w:type="spellStart"/>
      <w:r>
        <w:rPr>
          <w:rFonts w:eastAsia="Times New Roman"/>
          <w:color w:val="000000"/>
        </w:rPr>
        <w:t>penyaring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tahun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penyaring</w:t>
      </w:r>
      <w:proofErr w:type="spellEnd"/>
      <w:r>
        <w:rPr>
          <w:rFonts w:eastAsia="Times New Roman"/>
          <w:color w:val="000000"/>
        </w:rPr>
        <w:t xml:space="preserve"> status, dan </w:t>
      </w:r>
      <w:proofErr w:type="spellStart"/>
      <w:r>
        <w:rPr>
          <w:rFonts w:eastAsia="Times New Roman"/>
          <w:color w:val="000000"/>
        </w:rPr>
        <w:t>riwayat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>.</w:t>
      </w:r>
    </w:p>
    <w:p w14:paraId="28F07535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Admin HR </w:t>
      </w:r>
      <w:proofErr w:type="spellStart"/>
      <w:r>
        <w:rPr>
          <w:rFonts w:eastAsia="Times New Roman"/>
          <w:color w:val="000000"/>
        </w:rPr>
        <w:t>memiliki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khusus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pengelolaan</w:t>
      </w:r>
      <w:proofErr w:type="spellEnd"/>
      <w:r>
        <w:rPr>
          <w:rFonts w:eastAsia="Times New Roman"/>
          <w:color w:val="000000"/>
        </w:rPr>
        <w:t xml:space="preserve"> data master dan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akhir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sedangkan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memiliki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daftar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menunggu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keputusannya</w:t>
      </w:r>
      <w:proofErr w:type="spellEnd"/>
      <w:r>
        <w:rPr>
          <w:rFonts w:eastAsia="Times New Roman"/>
          <w:color w:val="000000"/>
        </w:rPr>
        <w:t>.</w:t>
      </w:r>
    </w:p>
    <w:p w14:paraId="2BCD46D9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lastRenderedPageBreak/>
        <w:t xml:space="preserve">3.4.2.8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  <w:r>
        <w:rPr>
          <w:rFonts w:ascii="Times New Roman" w:eastAsia="Times New Roman" w:hAnsi="Times New Roman"/>
        </w:rPr>
        <w:t xml:space="preserve"> Progressive Web App</w:t>
      </w:r>
    </w:p>
    <w:p w14:paraId="7D23CF71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Dukungan</w:t>
      </w:r>
      <w:proofErr w:type="spellEnd"/>
      <w:r>
        <w:rPr>
          <w:rFonts w:eastAsia="Times New Roman"/>
          <w:color w:val="000000"/>
        </w:rPr>
        <w:t xml:space="preserve"> Progressive Web App </w:t>
      </w:r>
      <w:proofErr w:type="spellStart"/>
      <w:r>
        <w:rPr>
          <w:rFonts w:eastAsia="Times New Roman"/>
          <w:color w:val="000000"/>
        </w:rPr>
        <w:t>diimplementasikan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melalui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manifest.json</w:t>
      </w:r>
      <w:proofErr w:type="spellEnd"/>
      <w:proofErr w:type="gramEnd"/>
      <w:r>
        <w:rPr>
          <w:rFonts w:eastAsia="Times New Roman"/>
          <w:color w:val="000000"/>
        </w:rPr>
        <w:t xml:space="preserve">, service worker, ikon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tombol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offline. Manifest </w:t>
      </w:r>
      <w:proofErr w:type="spellStart"/>
      <w:r>
        <w:rPr>
          <w:rFonts w:eastAsia="Times New Roman"/>
          <w:color w:val="000000"/>
        </w:rPr>
        <w:t>memuat</w:t>
      </w:r>
      <w:proofErr w:type="spellEnd"/>
      <w:r>
        <w:rPr>
          <w:rFonts w:eastAsia="Times New Roman"/>
          <w:color w:val="000000"/>
        </w:rPr>
        <w:t xml:space="preserve"> nama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warna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tema</w:t>
      </w:r>
      <w:proofErr w:type="spellEnd"/>
      <w:r>
        <w:rPr>
          <w:rFonts w:eastAsia="Times New Roman"/>
          <w:color w:val="000000"/>
        </w:rPr>
        <w:t xml:space="preserve">, mode </w:t>
      </w:r>
      <w:proofErr w:type="spellStart"/>
      <w:r>
        <w:rPr>
          <w:rFonts w:eastAsia="Times New Roman"/>
          <w:color w:val="000000"/>
        </w:rPr>
        <w:t>tampilan</w:t>
      </w:r>
      <w:proofErr w:type="spellEnd"/>
      <w:r>
        <w:rPr>
          <w:rFonts w:eastAsia="Times New Roman"/>
          <w:color w:val="000000"/>
        </w:rPr>
        <w:t xml:space="preserve"> standalone, ikon,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awal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pintasan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menuju</w:t>
      </w:r>
      <w:proofErr w:type="spellEnd"/>
      <w:r>
        <w:rPr>
          <w:rFonts w:eastAsia="Times New Roman"/>
          <w:color w:val="000000"/>
        </w:rPr>
        <w:t xml:space="preserve"> dashboard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Cuti Saya. Proses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ditunjukkan</w:t>
      </w:r>
      <w:proofErr w:type="spellEnd"/>
      <w:r>
        <w:rPr>
          <w:rFonts w:eastAsia="Times New Roman"/>
          <w:color w:val="000000"/>
        </w:rPr>
        <w:t xml:space="preserve"> pada Lampiran 37.</w:t>
      </w:r>
    </w:p>
    <w:p w14:paraId="61DA0F5F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Service worker </w:t>
      </w:r>
      <w:proofErr w:type="spellStart"/>
      <w:r>
        <w:rPr>
          <w:rFonts w:eastAsia="Times New Roman"/>
          <w:color w:val="000000"/>
        </w:rPr>
        <w:t>menyimpan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offline, logo, ikon, dan </w:t>
      </w:r>
      <w:proofErr w:type="spellStart"/>
      <w:r>
        <w:rPr>
          <w:rFonts w:eastAsia="Times New Roman"/>
          <w:color w:val="000000"/>
        </w:rPr>
        <w:t>aset</w:t>
      </w:r>
      <w:proofErr w:type="spellEnd"/>
      <w:r>
        <w:rPr>
          <w:rFonts w:eastAsia="Times New Roman"/>
          <w:color w:val="000000"/>
        </w:rPr>
        <w:t xml:space="preserve"> statis </w:t>
      </w:r>
      <w:proofErr w:type="spellStart"/>
      <w:r>
        <w:rPr>
          <w:rFonts w:eastAsia="Times New Roman"/>
          <w:color w:val="000000"/>
        </w:rPr>
        <w:t>ke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cache. Ketika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membuka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tanpa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koneksi</w:t>
      </w:r>
      <w:proofErr w:type="spellEnd"/>
      <w:r>
        <w:rPr>
          <w:rFonts w:eastAsia="Times New Roman"/>
          <w:color w:val="000000"/>
        </w:rPr>
        <w:t xml:space="preserve"> internet dan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tidak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jaringan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menampilkan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offline </w:t>
      </w:r>
      <w:proofErr w:type="spellStart"/>
      <w:r>
        <w:rPr>
          <w:rFonts w:eastAsia="Times New Roman"/>
          <w:color w:val="000000"/>
        </w:rPr>
        <w:t>seperti</w:t>
      </w:r>
      <w:proofErr w:type="spellEnd"/>
      <w:r>
        <w:rPr>
          <w:rFonts w:eastAsia="Times New Roman"/>
          <w:color w:val="000000"/>
        </w:rPr>
        <w:t xml:space="preserve"> pada Lampiran 38. Service worker juga </w:t>
      </w:r>
      <w:proofErr w:type="spellStart"/>
      <w:r>
        <w:rPr>
          <w:rFonts w:eastAsia="Times New Roman"/>
          <w:color w:val="000000"/>
        </w:rPr>
        <w:t>menangani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penerimaan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interaksi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Web Push.</w:t>
      </w:r>
    </w:p>
    <w:p w14:paraId="058C89F4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Fitur </w:t>
      </w:r>
      <w:proofErr w:type="spellStart"/>
      <w:r>
        <w:rPr>
          <w:rFonts w:eastAsia="Times New Roman"/>
          <w:color w:val="000000"/>
        </w:rPr>
        <w:t>dasar</w:t>
      </w:r>
      <w:proofErr w:type="spellEnd"/>
      <w:r>
        <w:rPr>
          <w:rFonts w:eastAsia="Times New Roman"/>
          <w:color w:val="000000"/>
        </w:rPr>
        <w:t xml:space="preserve"> PWA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diperiksa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melalui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lanjutan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tetap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diperlukan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memastikan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perilaku</w:t>
      </w:r>
      <w:proofErr w:type="spellEnd"/>
      <w:r>
        <w:rPr>
          <w:rFonts w:eastAsia="Times New Roman"/>
          <w:color w:val="000000"/>
        </w:rPr>
        <w:t xml:space="preserve"> cache, dan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berjalan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konsisten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berbagai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perangkat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peramban</w:t>
      </w:r>
      <w:proofErr w:type="spellEnd"/>
      <w:r>
        <w:rPr>
          <w:rFonts w:eastAsia="Times New Roman"/>
          <w:color w:val="000000"/>
        </w:rPr>
        <w:t>.</w:t>
      </w:r>
    </w:p>
    <w:p w14:paraId="7B951254" w14:textId="77777777" w:rsidR="00BC3E08" w:rsidRDefault="00000000">
      <w:pPr>
        <w:pStyle w:val="Heading3"/>
        <w:spacing w:before="160" w:after="120"/>
      </w:pPr>
      <w:r>
        <w:rPr>
          <w:rFonts w:ascii="Times New Roman" w:eastAsia="Times New Roman" w:hAnsi="Times New Roman"/>
        </w:rPr>
        <w:t>3.4.2.9 Data Awal</w:t>
      </w:r>
    </w:p>
    <w:p w14:paraId="20ED25AA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Data </w:t>
      </w:r>
      <w:proofErr w:type="spellStart"/>
      <w:r>
        <w:rPr>
          <w:rFonts w:eastAsia="Times New Roman"/>
          <w:color w:val="000000"/>
        </w:rPr>
        <w:t>awal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pengembangan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disediakan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melalui</w:t>
      </w:r>
      <w:proofErr w:type="spellEnd"/>
      <w:r>
        <w:rPr>
          <w:rFonts w:eastAsia="Times New Roman"/>
          <w:color w:val="000000"/>
        </w:rPr>
        <w:t xml:space="preserve"> seeder. Data </w:t>
      </w:r>
      <w:proofErr w:type="spellStart"/>
      <w:r>
        <w:rPr>
          <w:rFonts w:eastAsia="Times New Roman"/>
          <w:color w:val="000000"/>
        </w:rPr>
        <w:t>tersebut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mencakup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pegawai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akun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peran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hari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libur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contoh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contoh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riwayat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>.</w:t>
      </w:r>
    </w:p>
    <w:p w14:paraId="44CABC0E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Penggunaan</w:t>
      </w:r>
      <w:proofErr w:type="spellEnd"/>
      <w:r>
        <w:rPr>
          <w:rFonts w:eastAsia="Times New Roman"/>
          <w:color w:val="000000"/>
        </w:rPr>
        <w:t xml:space="preserve"> seeder </w:t>
      </w:r>
      <w:proofErr w:type="spellStart"/>
      <w:r>
        <w:rPr>
          <w:rFonts w:eastAsia="Times New Roman"/>
          <w:color w:val="000000"/>
        </w:rPr>
        <w:t>membantu</w:t>
      </w:r>
      <w:proofErr w:type="spellEnd"/>
      <w:r>
        <w:rPr>
          <w:rFonts w:eastAsia="Times New Roman"/>
          <w:color w:val="000000"/>
        </w:rPr>
        <w:t xml:space="preserve"> proses </w:t>
      </w:r>
      <w:proofErr w:type="spellStart"/>
      <w:r>
        <w:rPr>
          <w:rFonts w:eastAsia="Times New Roman"/>
          <w:color w:val="000000"/>
        </w:rPr>
        <w:t>pengembangan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karena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dijalankan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struktur</w:t>
      </w:r>
      <w:proofErr w:type="spellEnd"/>
      <w:r>
        <w:rPr>
          <w:rFonts w:eastAsia="Times New Roman"/>
          <w:color w:val="000000"/>
        </w:rPr>
        <w:t xml:space="preserve"> data yang </w:t>
      </w:r>
      <w:proofErr w:type="spellStart"/>
      <w:r>
        <w:rPr>
          <w:rFonts w:eastAsia="Times New Roman"/>
          <w:color w:val="000000"/>
        </w:rPr>
        <w:t>konsisten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tanpa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memasukkan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seluruh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secara</w:t>
      </w:r>
      <w:proofErr w:type="spellEnd"/>
      <w:r>
        <w:rPr>
          <w:rFonts w:eastAsia="Times New Roman"/>
          <w:color w:val="000000"/>
        </w:rPr>
        <w:t xml:space="preserve"> manual.</w:t>
      </w:r>
    </w:p>
    <w:p w14:paraId="309D4200" w14:textId="77777777" w:rsidR="00BC3E08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 xml:space="preserve">3.4.3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  <w:r>
        <w:rPr>
          <w:rFonts w:ascii="Times New Roman" w:eastAsia="Times New Roman" w:hAnsi="Times New Roman"/>
        </w:rPr>
        <w:t xml:space="preserve"> pada Hosting</w:t>
      </w:r>
    </w:p>
    <w:p w14:paraId="1BF9B678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implementasi</w:t>
      </w:r>
      <w:proofErr w:type="spellEnd"/>
      <w:r>
        <w:rPr>
          <w:rFonts w:eastAsia="Times New Roman"/>
          <w:color w:val="000000"/>
        </w:rPr>
        <w:t xml:space="preserve"> pada hosting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utama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selesai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dikembangkan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diuji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lingkungan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lokal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mencakup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pengunggahan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sumber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konfigurasi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variabel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lingkungan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pembuatan</w:t>
      </w:r>
      <w:proofErr w:type="spellEnd"/>
      <w:r>
        <w:rPr>
          <w:rFonts w:eastAsia="Times New Roman"/>
          <w:color w:val="000000"/>
        </w:rPr>
        <w:t xml:space="preserve"> basis data, </w:t>
      </w:r>
      <w:proofErr w:type="spellStart"/>
      <w:r>
        <w:rPr>
          <w:rFonts w:eastAsia="Times New Roman"/>
          <w:color w:val="000000"/>
        </w:rPr>
        <w:t>pelaksanaan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migrasi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pengisian</w:t>
      </w:r>
      <w:proofErr w:type="spellEnd"/>
      <w:r>
        <w:rPr>
          <w:rFonts w:eastAsia="Times New Roman"/>
          <w:color w:val="000000"/>
        </w:rPr>
        <w:t xml:space="preserve"> data </w:t>
      </w:r>
      <w:proofErr w:type="spellStart"/>
      <w:r>
        <w:rPr>
          <w:rFonts w:eastAsia="Times New Roman"/>
          <w:color w:val="000000"/>
        </w:rPr>
        <w:t>awal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diperlukan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kompilasi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aset</w:t>
      </w:r>
      <w:proofErr w:type="spellEnd"/>
      <w:r>
        <w:rPr>
          <w:rFonts w:eastAsia="Times New Roman"/>
          <w:color w:val="000000"/>
        </w:rPr>
        <w:t xml:space="preserve"> frontend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lingkungan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produksi</w:t>
      </w:r>
      <w:proofErr w:type="spellEnd"/>
      <w:r>
        <w:rPr>
          <w:rFonts w:eastAsia="Times New Roman"/>
          <w:color w:val="000000"/>
        </w:rPr>
        <w:t>.</w:t>
      </w:r>
    </w:p>
    <w:p w14:paraId="55D9E379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Konfigurasi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lingkungan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produksi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melalui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/>
          <w:color w:val="000000"/>
        </w:rPr>
        <w:t>berkas</w:t>
      </w:r>
      <w:proofErr w:type="spellEnd"/>
      <w:r>
        <w:rPr>
          <w:rFonts w:eastAsia="Times New Roman"/>
          <w:color w:val="000000"/>
        </w:rPr>
        <w:t xml:space="preserve"> .env</w:t>
      </w:r>
      <w:proofErr w:type="gram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memuat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pengaturan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koneksi</w:t>
      </w:r>
      <w:proofErr w:type="spellEnd"/>
      <w:r>
        <w:rPr>
          <w:rFonts w:eastAsia="Times New Roman"/>
          <w:color w:val="000000"/>
        </w:rPr>
        <w:t xml:space="preserve"> basis data, URL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konfigurasi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Web </w:t>
      </w:r>
      <w:r>
        <w:rPr>
          <w:rFonts w:eastAsia="Times New Roman"/>
          <w:color w:val="000000"/>
        </w:rPr>
        <w:lastRenderedPageBreak/>
        <w:t xml:space="preserve">Push. </w:t>
      </w:r>
      <w:proofErr w:type="spellStart"/>
      <w:r>
        <w:rPr>
          <w:rFonts w:eastAsia="Times New Roman"/>
          <w:color w:val="000000"/>
        </w:rPr>
        <w:t>Informasi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sensitif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seperti</w:t>
      </w:r>
      <w:proofErr w:type="spellEnd"/>
      <w:r>
        <w:rPr>
          <w:rFonts w:eastAsia="Times New Roman"/>
          <w:color w:val="000000"/>
        </w:rPr>
        <w:t xml:space="preserve"> kata </w:t>
      </w:r>
      <w:proofErr w:type="spellStart"/>
      <w:r>
        <w:rPr>
          <w:rFonts w:eastAsia="Times New Roman"/>
          <w:color w:val="000000"/>
        </w:rPr>
        <w:t>sandi</w:t>
      </w:r>
      <w:proofErr w:type="spellEnd"/>
      <w:r>
        <w:rPr>
          <w:rFonts w:eastAsia="Times New Roman"/>
          <w:color w:val="000000"/>
        </w:rPr>
        <w:t xml:space="preserve"> basis data, </w:t>
      </w:r>
      <w:proofErr w:type="spellStart"/>
      <w:r>
        <w:rPr>
          <w:rFonts w:eastAsia="Times New Roman"/>
          <w:color w:val="000000"/>
        </w:rPr>
        <w:t>kunci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kunci</w:t>
      </w:r>
      <w:proofErr w:type="spellEnd"/>
      <w:r>
        <w:rPr>
          <w:rFonts w:eastAsia="Times New Roman"/>
          <w:color w:val="000000"/>
        </w:rPr>
        <w:t xml:space="preserve"> Web Push </w:t>
      </w:r>
      <w:proofErr w:type="spellStart"/>
      <w:r>
        <w:rPr>
          <w:rFonts w:eastAsia="Times New Roman"/>
          <w:color w:val="000000"/>
        </w:rPr>
        <w:t>tidak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disertakan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dalam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repositori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maupun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laporan</w:t>
      </w:r>
      <w:proofErr w:type="spellEnd"/>
      <w:r>
        <w:rPr>
          <w:rFonts w:eastAsia="Times New Roman"/>
          <w:color w:val="000000"/>
        </w:rPr>
        <w:t>.</w:t>
      </w:r>
    </w:p>
    <w:p w14:paraId="22F8768B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Setelah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hosting, </w:t>
      </w:r>
      <w:proofErr w:type="spellStart"/>
      <w:r>
        <w:rPr>
          <w:rFonts w:eastAsia="Times New Roman"/>
          <w:color w:val="000000"/>
        </w:rPr>
        <w:t>pemeriksaan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terhadap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melalui</w:t>
      </w:r>
      <w:proofErr w:type="spellEnd"/>
      <w:r>
        <w:rPr>
          <w:rFonts w:eastAsia="Times New Roman"/>
          <w:color w:val="000000"/>
        </w:rPr>
        <w:t xml:space="preserve"> domain,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koneksi</w:t>
      </w:r>
      <w:proofErr w:type="spellEnd"/>
      <w:r>
        <w:rPr>
          <w:rFonts w:eastAsia="Times New Roman"/>
          <w:color w:val="000000"/>
        </w:rPr>
        <w:t xml:space="preserve"> basis data, </w:t>
      </w:r>
      <w:proofErr w:type="spellStart"/>
      <w:r>
        <w:rPr>
          <w:rFonts w:eastAsia="Times New Roman"/>
          <w:color w:val="000000"/>
        </w:rPr>
        <w:t>tampilan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antarmuka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pengiriman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 PWA, dan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offline. </w:t>
      </w:r>
      <w:proofErr w:type="spellStart"/>
      <w:r>
        <w:rPr>
          <w:rFonts w:eastAsia="Times New Roman"/>
          <w:color w:val="000000"/>
        </w:rPr>
        <w:t>Penggunaan</w:t>
      </w:r>
      <w:proofErr w:type="spellEnd"/>
      <w:r>
        <w:rPr>
          <w:rFonts w:eastAsia="Times New Roman"/>
          <w:color w:val="000000"/>
        </w:rPr>
        <w:t xml:space="preserve"> HTTPS </w:t>
      </w:r>
      <w:proofErr w:type="spellStart"/>
      <w:r>
        <w:rPr>
          <w:rFonts w:eastAsia="Times New Roman"/>
          <w:color w:val="000000"/>
        </w:rPr>
        <w:t>diperlukan</w:t>
      </w:r>
      <w:proofErr w:type="spellEnd"/>
      <w:r>
        <w:rPr>
          <w:rFonts w:eastAsia="Times New Roman"/>
          <w:color w:val="000000"/>
        </w:rPr>
        <w:t xml:space="preserve"> agar service worker,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 PWA, dan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Web Push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berfungsi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lingkungan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produksi</w:t>
      </w:r>
      <w:proofErr w:type="spellEnd"/>
      <w:r>
        <w:rPr>
          <w:rFonts w:eastAsia="Times New Roman"/>
          <w:color w:val="000000"/>
        </w:rPr>
        <w:t xml:space="preserve">. Bukti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pada hosting </w:t>
      </w:r>
      <w:proofErr w:type="spellStart"/>
      <w:r>
        <w:rPr>
          <w:rFonts w:eastAsia="Times New Roman"/>
          <w:color w:val="000000"/>
        </w:rPr>
        <w:t>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disajikan</w:t>
      </w:r>
      <w:proofErr w:type="spellEnd"/>
      <w:r>
        <w:rPr>
          <w:rFonts w:eastAsia="Times New Roman"/>
          <w:color w:val="000000"/>
        </w:rPr>
        <w:t xml:space="preserve"> pada Lampiran 39 </w:t>
      </w:r>
      <w:proofErr w:type="spellStart"/>
      <w:r>
        <w:rPr>
          <w:rFonts w:eastAsia="Times New Roman"/>
          <w:color w:val="000000"/>
        </w:rPr>
        <w:t>setelah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tahap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implementasi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produksi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selesai</w:t>
      </w:r>
      <w:proofErr w:type="spellEnd"/>
      <w:r>
        <w:rPr>
          <w:rFonts w:eastAsia="Times New Roman"/>
          <w:color w:val="000000"/>
        </w:rPr>
        <w:t>.</w:t>
      </w:r>
    </w:p>
    <w:p w14:paraId="30E88751" w14:textId="77777777" w:rsidR="00BC3E08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 xml:space="preserve">3.4.4 Status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</w:p>
    <w:p w14:paraId="639BF994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Tabel 3.10 Status </w:t>
      </w:r>
      <w:proofErr w:type="spellStart"/>
      <w:r>
        <w:rPr>
          <w:rFonts w:eastAsia="Times New Roman"/>
          <w:b/>
          <w:color w:val="000000"/>
          <w:sz w:val="22"/>
        </w:rPr>
        <w:t>Implementasi</w:t>
      </w:r>
      <w:proofErr w:type="spellEnd"/>
      <w:r>
        <w:rPr>
          <w:rFonts w:eastAsia="Times New Roman"/>
          <w:b/>
          <w:color w:val="000000"/>
          <w:sz w:val="22"/>
        </w:rPr>
        <w:t xml:space="preserve"> Fitur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696"/>
        <w:gridCol w:w="4320"/>
      </w:tblGrid>
      <w:tr w:rsidR="00BC3E08" w14:paraId="284D1D43" w14:textId="77777777">
        <w:trPr>
          <w:tblHeader/>
          <w:jc w:val="center"/>
        </w:trPr>
        <w:tc>
          <w:tcPr>
            <w:tcW w:w="4320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283B8" w14:textId="77777777" w:rsidR="00BC3E08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1"/>
              </w:rPr>
              <w:t>Fitur</w:t>
            </w:r>
          </w:p>
        </w:tc>
        <w:tc>
          <w:tcPr>
            <w:tcW w:w="4320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42BB2" w14:textId="77777777" w:rsidR="00BC3E08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1"/>
              </w:rPr>
              <w:t>Status</w:t>
            </w:r>
          </w:p>
        </w:tc>
      </w:tr>
      <w:tr w:rsidR="00BC3E08" w14:paraId="6F8448D0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6865C3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Autentikasi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menggunakan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NIK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pembatasan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percobaan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masuk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14BC31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2EF1D0BA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EA496D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Pemeriksaan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akun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aktif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pembatasan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akses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berdasarkan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peran</w:t>
            </w:r>
            <w:proofErr w:type="spellEnd"/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FA9CB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3E8837BD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E12C57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Pengelolaan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bagian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organisasi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6EC4FF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7C369F82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F23FB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Pengelolaan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karyawan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akun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jatah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cuti</w:t>
            </w:r>
            <w:proofErr w:type="spellEnd"/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41140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0E621DC7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24792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Pengelolaan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hari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libur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083EE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4CB942CB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1D0660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Pengajuan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beberapa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tanggal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cuti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dalam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satu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formulir</w:t>
            </w:r>
            <w:proofErr w:type="spellEnd"/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8A7BBA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324407F0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4456BC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Validasi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tanggal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hari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libur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tumpang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tindih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saldo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06734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61EC0D3D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F1580D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Perubahan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pembatalan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riwayat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pengajuan</w:t>
            </w:r>
            <w:proofErr w:type="spellEnd"/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CBF112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1445C1A6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4C4DD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Persetujuan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keputusan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akhir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Admin HR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C114C0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28C3B9B3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22C41C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Pembaruan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saldo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menggunakan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transaksi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penguncian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baris</w:t>
            </w:r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CA58F5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23925611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B7C3E4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lastRenderedPageBreak/>
              <w:t>Notifikasi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dalam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aplikasi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E3070D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062B2D5C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C8392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Notifikasi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Web Push</w:t>
            </w:r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50571F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2C739238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77E7E1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Antarmuka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responsif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berdasarkan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peran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078B31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22949C7B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BD49C1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PWA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dasar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meliputi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manifest, service worker, ikon,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instalasi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halaman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offline</w:t>
            </w:r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C36208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44EFC98D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43F0C7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Pengujian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otomatis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fitur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integritas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data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8D0D1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Selesai</w:t>
            </w:r>
            <w:proofErr w:type="spellEnd"/>
          </w:p>
        </w:tc>
      </w:tr>
      <w:tr w:rsidR="00BC3E08" w14:paraId="4AF2ABBD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140814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Implementasi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verifikasi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pada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lingkungan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hosting</w:t>
            </w:r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86C9A6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Dalam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pengembangan</w:t>
            </w:r>
            <w:proofErr w:type="spellEnd"/>
          </w:p>
        </w:tc>
      </w:tr>
      <w:tr w:rsidR="00BC3E08" w14:paraId="6389BACE" w14:textId="77777777">
        <w:trPr>
          <w:jc w:val="center"/>
        </w:trPr>
        <w:tc>
          <w:tcPr>
            <w:tcW w:w="66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3419B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Modul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laporan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penggunaan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cuti</w:t>
            </w:r>
            <w:proofErr w:type="spellEnd"/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E8D03F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Dalam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pengembangan</w:t>
            </w:r>
            <w:proofErr w:type="spellEnd"/>
          </w:p>
        </w:tc>
      </w:tr>
      <w:tr w:rsidR="00BC3E08" w14:paraId="7D105ADA" w14:textId="77777777">
        <w:trPr>
          <w:jc w:val="center"/>
        </w:trPr>
        <w:tc>
          <w:tcPr>
            <w:tcW w:w="669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D05A56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Pengujian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end-to-end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pengujian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pada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perangkat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nyata</w:t>
            </w:r>
            <w:proofErr w:type="spellEnd"/>
          </w:p>
        </w:tc>
        <w:tc>
          <w:tcPr>
            <w:tcW w:w="194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6657E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Dalam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pengembangan</w:t>
            </w:r>
            <w:proofErr w:type="spellEnd"/>
          </w:p>
        </w:tc>
      </w:tr>
    </w:tbl>
    <w:p w14:paraId="777A535B" w14:textId="77777777" w:rsidR="00BC3E08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 xml:space="preserve">3.4.5 </w:t>
      </w:r>
      <w:proofErr w:type="spellStart"/>
      <w:r>
        <w:rPr>
          <w:rFonts w:ascii="Times New Roman" w:eastAsia="Times New Roman" w:hAnsi="Times New Roman"/>
        </w:rPr>
        <w:t>Verifikasi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</w:p>
    <w:p w14:paraId="2ADCB522" w14:textId="77777777" w:rsidR="00BC3E08" w:rsidRDefault="00000000">
      <w:pPr>
        <w:spacing w:after="120" w:line="360" w:lineRule="auto"/>
        <w:ind w:firstLine="720"/>
        <w:jc w:val="both"/>
      </w:pPr>
      <w:proofErr w:type="spellStart"/>
      <w:r>
        <w:rPr>
          <w:rFonts w:eastAsia="Times New Roman"/>
          <w:color w:val="000000"/>
        </w:rPr>
        <w:t>Verifikasi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dilakukan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PHPUnit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mencakup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autentikasi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pembatasan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pengelolaan</w:t>
      </w:r>
      <w:proofErr w:type="spellEnd"/>
      <w:r>
        <w:rPr>
          <w:rFonts w:eastAsia="Times New Roman"/>
          <w:color w:val="000000"/>
        </w:rPr>
        <w:t xml:space="preserve"> data master, </w:t>
      </w:r>
      <w:proofErr w:type="spellStart"/>
      <w:r>
        <w:rPr>
          <w:rFonts w:eastAsia="Times New Roman"/>
          <w:color w:val="000000"/>
        </w:rPr>
        <w:t>validasi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alur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integritas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saldo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langganan</w:t>
      </w:r>
      <w:proofErr w:type="spellEnd"/>
      <w:r>
        <w:rPr>
          <w:rFonts w:eastAsia="Times New Roman"/>
          <w:color w:val="000000"/>
        </w:rPr>
        <w:t xml:space="preserve"> Web Push, </w:t>
      </w:r>
      <w:proofErr w:type="spellStart"/>
      <w:r>
        <w:rPr>
          <w:rFonts w:eastAsia="Times New Roman"/>
          <w:color w:val="000000"/>
        </w:rPr>
        <w:t>aset</w:t>
      </w:r>
      <w:proofErr w:type="spellEnd"/>
      <w:r>
        <w:rPr>
          <w:rFonts w:eastAsia="Times New Roman"/>
          <w:color w:val="000000"/>
        </w:rPr>
        <w:t xml:space="preserve"> PWA, </w:t>
      </w:r>
      <w:proofErr w:type="spellStart"/>
      <w:r>
        <w:rPr>
          <w:rFonts w:eastAsia="Times New Roman"/>
          <w:color w:val="000000"/>
        </w:rPr>
        <w:t>relasi</w:t>
      </w:r>
      <w:proofErr w:type="spellEnd"/>
      <w:r>
        <w:rPr>
          <w:rFonts w:eastAsia="Times New Roman"/>
          <w:color w:val="000000"/>
        </w:rPr>
        <w:t xml:space="preserve"> model, </w:t>
      </w:r>
      <w:proofErr w:type="spellStart"/>
      <w:r>
        <w:rPr>
          <w:rFonts w:eastAsia="Times New Roman"/>
          <w:color w:val="000000"/>
        </w:rPr>
        <w:t>serta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struktur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organisasi</w:t>
      </w:r>
      <w:proofErr w:type="spellEnd"/>
      <w:r>
        <w:rPr>
          <w:rFonts w:eastAsia="Times New Roman"/>
          <w:color w:val="000000"/>
        </w:rPr>
        <w:t>.</w:t>
      </w:r>
    </w:p>
    <w:p w14:paraId="701DA28E" w14:textId="77777777" w:rsidR="00BC3E08" w:rsidRDefault="00000000">
      <w:pPr>
        <w:spacing w:after="12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Hasil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terakhir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seluruh</w:t>
      </w:r>
      <w:proofErr w:type="spellEnd"/>
      <w:r>
        <w:rPr>
          <w:rFonts w:eastAsia="Times New Roman"/>
          <w:color w:val="000000"/>
        </w:rPr>
        <w:t xml:space="preserve"> 74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dengan</w:t>
      </w:r>
      <w:proofErr w:type="spellEnd"/>
      <w:r>
        <w:rPr>
          <w:rFonts w:eastAsia="Times New Roman"/>
          <w:color w:val="000000"/>
        </w:rPr>
        <w:t xml:space="preserve"> 320 </w:t>
      </w:r>
      <w:proofErr w:type="spellStart"/>
      <w:r>
        <w:rPr>
          <w:rFonts w:eastAsia="Times New Roman"/>
          <w:color w:val="000000"/>
        </w:rPr>
        <w:t>pernyataan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berhasil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dijalankan</w:t>
      </w:r>
      <w:proofErr w:type="spellEnd"/>
      <w:r>
        <w:rPr>
          <w:rFonts w:eastAsia="Times New Roman"/>
          <w:color w:val="000000"/>
        </w:rPr>
        <w:t xml:space="preserve">. Hasil </w:t>
      </w:r>
      <w:proofErr w:type="spellStart"/>
      <w:r>
        <w:rPr>
          <w:rFonts w:eastAsia="Times New Roman"/>
          <w:color w:val="000000"/>
        </w:rPr>
        <w:t>tersebut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fungsi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utama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sistem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berjalan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skenario</w:t>
      </w:r>
      <w:proofErr w:type="spellEnd"/>
      <w:r>
        <w:rPr>
          <w:rFonts w:eastAsia="Times New Roman"/>
          <w:color w:val="000000"/>
        </w:rPr>
        <w:t xml:space="preserve"> yang </w:t>
      </w:r>
      <w:proofErr w:type="spellStart"/>
      <w:r>
        <w:rPr>
          <w:rFonts w:eastAsia="Times New Roman"/>
          <w:color w:val="000000"/>
        </w:rPr>
        <w:t>ditentukan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Ringkasan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hasil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ditampilkan</w:t>
      </w:r>
      <w:proofErr w:type="spellEnd"/>
      <w:r>
        <w:rPr>
          <w:rFonts w:eastAsia="Times New Roman"/>
          <w:color w:val="000000"/>
        </w:rPr>
        <w:t xml:space="preserve"> pada Tabel 3.11 dan </w:t>
      </w:r>
      <w:proofErr w:type="spellStart"/>
      <w:r>
        <w:rPr>
          <w:rFonts w:eastAsia="Times New Roman"/>
          <w:color w:val="000000"/>
        </w:rPr>
        <w:t>bukti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pelaksanaannya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disediakan</w:t>
      </w:r>
      <w:proofErr w:type="spellEnd"/>
      <w:r>
        <w:rPr>
          <w:rFonts w:eastAsia="Times New Roman"/>
          <w:color w:val="000000"/>
        </w:rPr>
        <w:t xml:space="preserve"> pada Lampiran 40.</w:t>
      </w:r>
    </w:p>
    <w:p w14:paraId="3BF20D2F" w14:textId="77777777" w:rsidR="00BC3E08" w:rsidRDefault="00000000">
      <w:pPr>
        <w:pageBreakBefore/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lastRenderedPageBreak/>
        <w:t xml:space="preserve">Tabel 3.11 </w:t>
      </w:r>
      <w:proofErr w:type="spellStart"/>
      <w:r>
        <w:rPr>
          <w:rFonts w:eastAsia="Times New Roman"/>
          <w:b/>
          <w:color w:val="000000"/>
          <w:sz w:val="22"/>
        </w:rPr>
        <w:t>Ringkasan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Verifikasi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Implementasi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6048"/>
      </w:tblGrid>
      <w:tr w:rsidR="00BC3E08" w14:paraId="72D18CC8" w14:textId="77777777">
        <w:trPr>
          <w:tblHeader/>
          <w:jc w:val="center"/>
        </w:trPr>
        <w:tc>
          <w:tcPr>
            <w:tcW w:w="4320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F0979E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21"/>
              </w:rPr>
              <w:t>Kelompok</w:t>
            </w:r>
            <w:proofErr w:type="spellEnd"/>
            <w:r>
              <w:rPr>
                <w:rFonts w:eastAsia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FFFFFF"/>
                <w:sz w:val="21"/>
              </w:rPr>
              <w:t>Pengujian</w:t>
            </w:r>
            <w:proofErr w:type="spellEnd"/>
          </w:p>
        </w:tc>
        <w:tc>
          <w:tcPr>
            <w:tcW w:w="4320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F5768B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color w:val="FFFFFF"/>
                <w:sz w:val="21"/>
              </w:rPr>
              <w:t>Cakupan</w:t>
            </w:r>
            <w:proofErr w:type="spellEnd"/>
            <w:r>
              <w:rPr>
                <w:rFonts w:eastAsia="Times New Roman"/>
                <w:b/>
                <w:color w:val="FFFFFF"/>
                <w:sz w:val="21"/>
              </w:rPr>
              <w:t xml:space="preserve"> dan Hasil</w:t>
            </w:r>
          </w:p>
        </w:tc>
      </w:tr>
      <w:tr w:rsidR="00BC3E08" w14:paraId="10940A93" w14:textId="77777777">
        <w:trPr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12D023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Autentikasi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hak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akses</w:t>
            </w:r>
            <w:proofErr w:type="spellEnd"/>
          </w:p>
        </w:tc>
        <w:tc>
          <w:tcPr>
            <w:tcW w:w="60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C7B5BE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Login, logout,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akun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aktif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pembatasan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percobaan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akses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berdasarkan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peran</w:t>
            </w:r>
            <w:proofErr w:type="spellEnd"/>
          </w:p>
        </w:tc>
      </w:tr>
      <w:tr w:rsidR="00BC3E08" w14:paraId="7AC66DC5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6666FF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>Data master</w:t>
            </w:r>
          </w:p>
        </w:tc>
        <w:tc>
          <w:tcPr>
            <w:tcW w:w="60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8A03F3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Bagian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organisasi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pegawai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langsung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jatah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cuti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hari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libur</w:t>
            </w:r>
            <w:proofErr w:type="spellEnd"/>
          </w:p>
        </w:tc>
      </w:tr>
      <w:tr w:rsidR="00BC3E08" w14:paraId="6A33558B" w14:textId="77777777">
        <w:trPr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6E1F5F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Pengajuan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cuti</w:t>
            </w:r>
            <w:proofErr w:type="spellEnd"/>
          </w:p>
        </w:tc>
        <w:tc>
          <w:tcPr>
            <w:tcW w:w="60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B63C48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Validasi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tanggal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saldo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tumpang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tindih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perubahan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pembatalan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penyaringan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riwayat</w:t>
            </w:r>
            <w:proofErr w:type="spellEnd"/>
          </w:p>
        </w:tc>
      </w:tr>
      <w:tr w:rsidR="00BC3E08" w14:paraId="5157D837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5A8F6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Persetujuan</w:t>
            </w:r>
            <w:proofErr w:type="spellEnd"/>
          </w:p>
        </w:tc>
        <w:tc>
          <w:tcPr>
            <w:tcW w:w="60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0FC726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Keputusan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Atasan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keputusan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Admin HR,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transaksi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integritas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saldo</w:t>
            </w:r>
            <w:proofErr w:type="spellEnd"/>
          </w:p>
        </w:tc>
      </w:tr>
      <w:tr w:rsidR="00BC3E08" w14:paraId="77D6E914" w14:textId="77777777">
        <w:trPr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0EA6E6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Notifikasi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dan PWA</w:t>
            </w:r>
          </w:p>
        </w:tc>
        <w:tc>
          <w:tcPr>
            <w:tcW w:w="60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259520" w14:textId="77777777" w:rsidR="00BC3E08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Notifikasi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basis data, Web Push,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langganan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perangkat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manifest, ikon, service worker, dan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halaman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offline</w:t>
            </w:r>
          </w:p>
        </w:tc>
      </w:tr>
      <w:tr w:rsidR="00BC3E08" w14:paraId="02831B5E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8993B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Hasil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keseluruhan</w:t>
            </w:r>
            <w:proofErr w:type="spellEnd"/>
          </w:p>
        </w:tc>
        <w:tc>
          <w:tcPr>
            <w:tcW w:w="604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DB34BD" w14:textId="77777777" w:rsidR="00BC3E08" w:rsidRDefault="00000000">
            <w:r>
              <w:rPr>
                <w:rFonts w:eastAsia="Times New Roman"/>
                <w:color w:val="000000"/>
                <w:sz w:val="21"/>
              </w:rPr>
              <w:t xml:space="preserve">74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pengujian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berhasil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dengan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320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pernyataan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pengujian</w:t>
            </w:r>
            <w:proofErr w:type="spellEnd"/>
          </w:p>
        </w:tc>
      </w:tr>
    </w:tbl>
    <w:p w14:paraId="7ABD9D6B" w14:textId="77777777" w:rsidR="00BC3E08" w:rsidRDefault="00000000">
      <w:pPr>
        <w:spacing w:before="120" w:after="120"/>
        <w:ind w:firstLine="720"/>
        <w:jc w:val="both"/>
      </w:pPr>
      <w:proofErr w:type="spellStart"/>
      <w:r>
        <w:rPr>
          <w:rFonts w:eastAsia="Times New Roman"/>
          <w:color w:val="000000"/>
        </w:rPr>
        <w:t>Meskipun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berhasil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end-to-end dan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perangkat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nyata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tetap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diperlukan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mengevaluasi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kompatibilitas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peramban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 PWA, </w:t>
      </w:r>
      <w:proofErr w:type="spellStart"/>
      <w:r>
        <w:rPr>
          <w:rFonts w:eastAsia="Times New Roman"/>
          <w:color w:val="000000"/>
        </w:rPr>
        <w:t>perilaku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ketika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jaringan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terputus</w:t>
      </w:r>
      <w:proofErr w:type="spellEnd"/>
      <w:r>
        <w:rPr>
          <w:rFonts w:eastAsia="Times New Roman"/>
          <w:color w:val="000000"/>
        </w:rPr>
        <w:t xml:space="preserve">, dan </w:t>
      </w:r>
      <w:proofErr w:type="spellStart"/>
      <w:r>
        <w:rPr>
          <w:rFonts w:eastAsia="Times New Roman"/>
          <w:color w:val="000000"/>
        </w:rPr>
        <w:t>penerimaan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perangkat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574CFB85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29</w:t>
      </w:r>
    </w:p>
    <w:p w14:paraId="3F5A1294" w14:textId="77777777" w:rsidR="00BC3E08" w:rsidRDefault="00000000">
      <w:pPr>
        <w:spacing w:after="240"/>
        <w:jc w:val="center"/>
      </w:pPr>
      <w:r>
        <w:rPr>
          <w:rFonts w:eastAsia="Times New Roman"/>
          <w:b/>
          <w:color w:val="000000"/>
        </w:rPr>
        <w:t>Halaman Login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2918F9AC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7D879BDE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56738743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Gunakan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akun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uji dan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samarkan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NIK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atau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data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pribadi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3E2EF747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29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Halaman Login</w:t>
      </w:r>
    </w:p>
    <w:p w14:paraId="2AD136AF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29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login.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372BB3E3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30</w:t>
      </w:r>
    </w:p>
    <w:p w14:paraId="22A0DCEA" w14:textId="77777777" w:rsidR="00BC3E08" w:rsidRDefault="00000000">
      <w:pPr>
        <w:spacing w:after="240"/>
        <w:jc w:val="center"/>
      </w:pPr>
      <w:r>
        <w:rPr>
          <w:rFonts w:eastAsia="Times New Roman"/>
          <w:b/>
          <w:color w:val="000000"/>
        </w:rPr>
        <w:t xml:space="preserve">Dashboard </w:t>
      </w:r>
      <w:proofErr w:type="spellStart"/>
      <w:r>
        <w:rPr>
          <w:rFonts w:eastAsia="Times New Roman"/>
          <w:b/>
          <w:color w:val="000000"/>
        </w:rPr>
        <w:t>Karyawan</w:t>
      </w:r>
      <w:proofErr w:type="spellEnd"/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6C5D8F69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1047C17F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2BD6D95D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ringkasan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saldo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dan menu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utama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pengguna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5C53AC0C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30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Dashboard </w:t>
      </w:r>
      <w:proofErr w:type="spellStart"/>
      <w:r>
        <w:rPr>
          <w:rFonts w:eastAsia="Times New Roman"/>
          <w:b/>
          <w:color w:val="000000"/>
          <w:sz w:val="22"/>
        </w:rPr>
        <w:t>Karyawan</w:t>
      </w:r>
      <w:proofErr w:type="spellEnd"/>
    </w:p>
    <w:p w14:paraId="10FC40C6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30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dashboard </w:t>
      </w:r>
      <w:proofErr w:type="spellStart"/>
      <w:r>
        <w:rPr>
          <w:rFonts w:eastAsia="Times New Roman"/>
          <w:color w:val="000000"/>
        </w:rPr>
        <w:t>karyawan</w:t>
      </w:r>
      <w:proofErr w:type="spellEnd"/>
      <w:r>
        <w:rPr>
          <w:rFonts w:eastAsia="Times New Roman"/>
          <w:color w:val="000000"/>
        </w:rPr>
        <w:t xml:space="preserve">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384D9B6F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31</w:t>
      </w:r>
    </w:p>
    <w:p w14:paraId="1450D14F" w14:textId="77777777" w:rsidR="00BC3E08" w:rsidRDefault="00000000">
      <w:pPr>
        <w:spacing w:after="240"/>
        <w:jc w:val="center"/>
      </w:pPr>
      <w:proofErr w:type="spellStart"/>
      <w:r>
        <w:rPr>
          <w:rFonts w:eastAsia="Times New Roman"/>
          <w:b/>
          <w:color w:val="000000"/>
        </w:rPr>
        <w:t>Formulir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Pengajuan</w:t>
      </w:r>
      <w:proofErr w:type="spellEnd"/>
      <w:r>
        <w:rPr>
          <w:rFonts w:eastAsia="Times New Roman"/>
          <w:b/>
          <w:color w:val="000000"/>
        </w:rPr>
        <w:t xml:space="preserve"> Cuti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5489B41F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7B7A9152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2825FDE3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kalender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pemilihan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tanggal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kolom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alasan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41CFEE1E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31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Formulir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Pengajuan</w:t>
      </w:r>
      <w:proofErr w:type="spellEnd"/>
      <w:r>
        <w:rPr>
          <w:rFonts w:eastAsia="Times New Roman"/>
          <w:b/>
          <w:color w:val="000000"/>
          <w:sz w:val="22"/>
        </w:rPr>
        <w:t xml:space="preserve"> Cuti</w:t>
      </w:r>
    </w:p>
    <w:p w14:paraId="60EEBB1B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31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formulir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cuti</w:t>
      </w:r>
      <w:proofErr w:type="spellEnd"/>
      <w:r>
        <w:rPr>
          <w:rFonts w:eastAsia="Times New Roman"/>
          <w:color w:val="000000"/>
        </w:rPr>
        <w:t xml:space="preserve">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418CDC37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32</w:t>
      </w:r>
    </w:p>
    <w:p w14:paraId="53E908EA" w14:textId="77777777" w:rsidR="00BC3E08" w:rsidRDefault="00000000">
      <w:pPr>
        <w:spacing w:after="240"/>
        <w:jc w:val="center"/>
      </w:pPr>
      <w:r>
        <w:rPr>
          <w:rFonts w:eastAsia="Times New Roman"/>
          <w:b/>
          <w:color w:val="000000"/>
        </w:rPr>
        <w:t xml:space="preserve">Riwayat dan </w:t>
      </w:r>
      <w:proofErr w:type="spellStart"/>
      <w:r>
        <w:rPr>
          <w:rFonts w:eastAsia="Times New Roman"/>
          <w:b/>
          <w:color w:val="000000"/>
        </w:rPr>
        <w:t>Penyaring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Pengajuan</w:t>
      </w:r>
      <w:proofErr w:type="spellEnd"/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6311AC7D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2E07D82B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7DFCB751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filter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tahun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, status,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saldo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, dan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riwayat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pengajuan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3813203C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32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Riwayat dan </w:t>
      </w:r>
      <w:proofErr w:type="spellStart"/>
      <w:r>
        <w:rPr>
          <w:rFonts w:eastAsia="Times New Roman"/>
          <w:b/>
          <w:color w:val="000000"/>
          <w:sz w:val="22"/>
        </w:rPr>
        <w:t>Penyaring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Pengajuan</w:t>
      </w:r>
      <w:proofErr w:type="spellEnd"/>
    </w:p>
    <w:p w14:paraId="50C87C0E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32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riwayat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penyaring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pengajuan</w:t>
      </w:r>
      <w:proofErr w:type="spellEnd"/>
      <w:r>
        <w:rPr>
          <w:rFonts w:eastAsia="Times New Roman"/>
          <w:color w:val="000000"/>
        </w:rPr>
        <w:t xml:space="preserve">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364C1242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33</w:t>
      </w:r>
    </w:p>
    <w:p w14:paraId="1F653A68" w14:textId="77777777" w:rsidR="00BC3E08" w:rsidRDefault="00000000">
      <w:pPr>
        <w:spacing w:after="240"/>
        <w:jc w:val="center"/>
      </w:pPr>
      <w:proofErr w:type="spellStart"/>
      <w:r>
        <w:rPr>
          <w:rFonts w:eastAsia="Times New Roman"/>
          <w:b/>
          <w:color w:val="000000"/>
        </w:rPr>
        <w:t>Persetujuan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Atasan</w:t>
      </w:r>
      <w:proofErr w:type="spellEnd"/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4229D663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097E65C0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5112328B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daftar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pengajuan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formulir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keputusan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Atasan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5A127046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33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Persetujuan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Atasan</w:t>
      </w:r>
      <w:proofErr w:type="spellEnd"/>
    </w:p>
    <w:p w14:paraId="106A253E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33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persetujuan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atasan</w:t>
      </w:r>
      <w:proofErr w:type="spellEnd"/>
      <w:r>
        <w:rPr>
          <w:rFonts w:eastAsia="Times New Roman"/>
          <w:color w:val="000000"/>
        </w:rPr>
        <w:t xml:space="preserve">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53238002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34</w:t>
      </w:r>
    </w:p>
    <w:p w14:paraId="13F2A751" w14:textId="77777777" w:rsidR="00BC3E08" w:rsidRDefault="00000000">
      <w:pPr>
        <w:spacing w:after="240"/>
        <w:jc w:val="center"/>
      </w:pPr>
      <w:r>
        <w:rPr>
          <w:rFonts w:eastAsia="Times New Roman"/>
          <w:b/>
          <w:color w:val="000000"/>
        </w:rPr>
        <w:t>Keputusan Akhir Admin HR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0289E677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5F09990E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0E4184A2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daftar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pengajuan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yang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menunggu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keputusan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akhir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7F5B0BC3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34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Keputusan Akhir Admin HR</w:t>
      </w:r>
    </w:p>
    <w:p w14:paraId="62DF424F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34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keputusan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akhir</w:t>
      </w:r>
      <w:proofErr w:type="spellEnd"/>
      <w:r>
        <w:rPr>
          <w:rFonts w:eastAsia="Times New Roman"/>
          <w:color w:val="000000"/>
        </w:rPr>
        <w:t xml:space="preserve"> admin hr.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29FFB508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35</w:t>
      </w:r>
    </w:p>
    <w:p w14:paraId="51D0AFB3" w14:textId="77777777" w:rsidR="00BC3E08" w:rsidRDefault="00000000">
      <w:pPr>
        <w:spacing w:after="240"/>
        <w:jc w:val="center"/>
      </w:pPr>
      <w:proofErr w:type="spellStart"/>
      <w:r>
        <w:rPr>
          <w:rFonts w:eastAsia="Times New Roman"/>
          <w:b/>
          <w:color w:val="000000"/>
        </w:rPr>
        <w:t>Pengelolaan</w:t>
      </w:r>
      <w:proofErr w:type="spellEnd"/>
      <w:r>
        <w:rPr>
          <w:rFonts w:eastAsia="Times New Roman"/>
          <w:b/>
          <w:color w:val="000000"/>
        </w:rPr>
        <w:t xml:space="preserve"> Data Master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6DE1D705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4DF13DEB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3AE13CAF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Pilih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halaman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yang paling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mewakili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pengelolaan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pegawai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atau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bagian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organisasi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0C02C5AB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35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Pengelolaan</w:t>
      </w:r>
      <w:proofErr w:type="spellEnd"/>
      <w:r>
        <w:rPr>
          <w:rFonts w:eastAsia="Times New Roman"/>
          <w:b/>
          <w:color w:val="000000"/>
          <w:sz w:val="22"/>
        </w:rPr>
        <w:t xml:space="preserve"> Data Master</w:t>
      </w:r>
    </w:p>
    <w:p w14:paraId="6165E57F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35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pengelolaan</w:t>
      </w:r>
      <w:proofErr w:type="spellEnd"/>
      <w:r>
        <w:rPr>
          <w:rFonts w:eastAsia="Times New Roman"/>
          <w:color w:val="000000"/>
        </w:rPr>
        <w:t xml:space="preserve"> data master.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1D2211B4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36</w:t>
      </w:r>
    </w:p>
    <w:p w14:paraId="3F0DF4B1" w14:textId="77777777" w:rsidR="00BC3E08" w:rsidRDefault="00000000">
      <w:pPr>
        <w:spacing w:after="240"/>
        <w:jc w:val="center"/>
      </w:pPr>
      <w:proofErr w:type="spellStart"/>
      <w:r>
        <w:rPr>
          <w:rFonts w:eastAsia="Times New Roman"/>
          <w:b/>
          <w:color w:val="000000"/>
        </w:rPr>
        <w:t>Notifikasi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Aplikasi</w:t>
      </w:r>
      <w:proofErr w:type="spellEnd"/>
      <w:r>
        <w:rPr>
          <w:rFonts w:eastAsia="Times New Roman"/>
          <w:b/>
          <w:color w:val="000000"/>
        </w:rPr>
        <w:t xml:space="preserve"> dan Web Push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7A5A1586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1570FD06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2AA7970A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daftar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notifikasi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atau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notifikasi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perangkat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yang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diterima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6CF8AD0A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36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Notifikasi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Aplikasi</w:t>
      </w:r>
      <w:proofErr w:type="spellEnd"/>
      <w:r>
        <w:rPr>
          <w:rFonts w:eastAsia="Times New Roman"/>
          <w:b/>
          <w:color w:val="000000"/>
          <w:sz w:val="22"/>
        </w:rPr>
        <w:t xml:space="preserve"> dan Web Push</w:t>
      </w:r>
    </w:p>
    <w:p w14:paraId="1B13401D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36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notifikasi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web push.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4C8F462B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37</w:t>
      </w:r>
    </w:p>
    <w:p w14:paraId="2F83AADA" w14:textId="77777777" w:rsidR="00BC3E08" w:rsidRDefault="00000000">
      <w:pPr>
        <w:spacing w:after="240"/>
        <w:jc w:val="center"/>
      </w:pPr>
      <w:proofErr w:type="spellStart"/>
      <w:r>
        <w:rPr>
          <w:rFonts w:eastAsia="Times New Roman"/>
          <w:b/>
          <w:color w:val="000000"/>
        </w:rPr>
        <w:t>Instalasi</w:t>
      </w:r>
      <w:proofErr w:type="spellEnd"/>
      <w:r>
        <w:rPr>
          <w:rFonts w:eastAsia="Times New Roman"/>
          <w:b/>
          <w:color w:val="000000"/>
        </w:rPr>
        <w:t xml:space="preserve"> Progressive Web App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0DC4F35E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693E2EC1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11949FD9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tombol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atau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dialog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instalasi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aplikasi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57B92514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37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Instalasi</w:t>
      </w:r>
      <w:proofErr w:type="spellEnd"/>
      <w:r>
        <w:rPr>
          <w:rFonts w:eastAsia="Times New Roman"/>
          <w:b/>
          <w:color w:val="000000"/>
          <w:sz w:val="22"/>
        </w:rPr>
        <w:t xml:space="preserve"> Progressive Web App</w:t>
      </w:r>
    </w:p>
    <w:p w14:paraId="74D0587D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37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instalasi</w:t>
      </w:r>
      <w:proofErr w:type="spellEnd"/>
      <w:r>
        <w:rPr>
          <w:rFonts w:eastAsia="Times New Roman"/>
          <w:color w:val="000000"/>
        </w:rPr>
        <w:t xml:space="preserve"> progressive web app.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77DFA6A6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38</w:t>
      </w:r>
    </w:p>
    <w:p w14:paraId="5A09163B" w14:textId="77777777" w:rsidR="00BC3E08" w:rsidRDefault="00000000">
      <w:pPr>
        <w:spacing w:after="240"/>
        <w:jc w:val="center"/>
      </w:pPr>
      <w:r>
        <w:rPr>
          <w:rFonts w:eastAsia="Times New Roman"/>
          <w:b/>
          <w:color w:val="000000"/>
        </w:rPr>
        <w:t>Halaman Offline</w:t>
      </w:r>
    </w:p>
    <w:tbl>
      <w:tblPr>
        <w:tblW w:w="0" w:type="auto"/>
        <w:jc w:val="center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BC3E08" w14:paraId="73879C55" w14:textId="77777777">
        <w:trPr>
          <w:jc w:val="center"/>
        </w:trPr>
        <w:tc>
          <w:tcPr>
            <w:tcW w:w="8640" w:type="dxa"/>
            <w:tcMar>
              <w:top w:w="900" w:type="dxa"/>
              <w:left w:w="260" w:type="dxa"/>
              <w:bottom w:w="900" w:type="dxa"/>
              <w:right w:w="260" w:type="dxa"/>
            </w:tcMar>
            <w:vAlign w:val="center"/>
          </w:tcPr>
          <w:p w14:paraId="29A6ACE0" w14:textId="77777777" w:rsidR="00BC3E08" w:rsidRDefault="00000000">
            <w:pPr>
              <w:spacing w:after="120"/>
              <w:jc w:val="center"/>
            </w:pPr>
            <w:r>
              <w:rPr>
                <w:rFonts w:eastAsia="Times New Roman"/>
                <w:b/>
                <w:color w:val="666666"/>
              </w:rPr>
              <w:t>SISIPKAN SCREENSHOT DI SINI</w:t>
            </w:r>
          </w:p>
          <w:p w14:paraId="7A42E63D" w14:textId="77777777" w:rsidR="00BC3E08" w:rsidRDefault="00000000">
            <w:pPr>
              <w:jc w:val="center"/>
            </w:pP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Putuskan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jaringan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dan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tampilkan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halaman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 xml:space="preserve"> offline </w:t>
            </w:r>
            <w:proofErr w:type="spellStart"/>
            <w:r>
              <w:rPr>
                <w:rFonts w:eastAsia="Times New Roman"/>
                <w:i/>
                <w:color w:val="666666"/>
                <w:sz w:val="21"/>
              </w:rPr>
              <w:t>aplikasi</w:t>
            </w:r>
            <w:proofErr w:type="spellEnd"/>
            <w:r>
              <w:rPr>
                <w:rFonts w:eastAsia="Times New Roman"/>
                <w:i/>
                <w:color w:val="666666"/>
                <w:sz w:val="21"/>
              </w:rPr>
              <w:t>.</w:t>
            </w:r>
          </w:p>
        </w:tc>
      </w:tr>
    </w:tbl>
    <w:p w14:paraId="3485518E" w14:textId="77777777" w:rsidR="00BC3E08" w:rsidRDefault="00000000">
      <w:pPr>
        <w:spacing w:before="80" w:after="160"/>
        <w:jc w:val="center"/>
      </w:pPr>
      <w:r>
        <w:rPr>
          <w:rFonts w:eastAsia="Times New Roman"/>
          <w:b/>
          <w:color w:val="000000"/>
          <w:sz w:val="22"/>
        </w:rPr>
        <w:t xml:space="preserve">Lampiran 38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Halaman Offline</w:t>
      </w:r>
    </w:p>
    <w:p w14:paraId="799684FB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38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halaman</w:t>
      </w:r>
      <w:proofErr w:type="spellEnd"/>
      <w:r>
        <w:rPr>
          <w:rFonts w:eastAsia="Times New Roman"/>
          <w:color w:val="000000"/>
        </w:rPr>
        <w:t xml:space="preserve"> offline.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1E788D91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39</w:t>
      </w:r>
    </w:p>
    <w:p w14:paraId="11DBBB3C" w14:textId="77777777" w:rsidR="00BC3E08" w:rsidRDefault="00000000">
      <w:pPr>
        <w:spacing w:after="240"/>
        <w:jc w:val="center"/>
      </w:pPr>
      <w:proofErr w:type="spellStart"/>
      <w:r>
        <w:rPr>
          <w:rFonts w:eastAsia="Times New Roman"/>
          <w:b/>
          <w:color w:val="000000"/>
        </w:rPr>
        <w:t>Aplikasi</w:t>
      </w:r>
      <w:proofErr w:type="spellEnd"/>
      <w:r>
        <w:rPr>
          <w:rFonts w:eastAsia="Times New Roman"/>
          <w:b/>
          <w:color w:val="000000"/>
        </w:rPr>
        <w:t xml:space="preserve"> pada Hosting</w:t>
      </w:r>
    </w:p>
    <w:p w14:paraId="25A9ED6E" w14:textId="572D6CDF" w:rsidR="00BC3E08" w:rsidRDefault="00CB3E22">
      <w:pPr>
        <w:spacing w:before="80" w:after="160"/>
        <w:jc w:val="center"/>
      </w:pPr>
      <w:r w:rsidRPr="00CB3E22">
        <w:rPr>
          <w:rFonts w:eastAsia="Times New Roman"/>
          <w:b/>
          <w:noProof/>
          <w:color w:val="000000"/>
          <w:sz w:val="22"/>
        </w:rPr>
        <w:drawing>
          <wp:inline distT="0" distB="0" distL="0" distR="0" wp14:anchorId="04B69084" wp14:editId="384BB1EC">
            <wp:extent cx="5486400" cy="3917950"/>
            <wp:effectExtent l="19050" t="19050" r="19050" b="25400"/>
            <wp:docPr id="21167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70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color w:val="000000"/>
          <w:sz w:val="22"/>
        </w:rPr>
        <w:t xml:space="preserve">Lampiran 39 </w:t>
      </w:r>
      <w:proofErr w:type="spellStart"/>
      <w:r>
        <w:rPr>
          <w:rFonts w:eastAsia="Times New Roman"/>
          <w:b/>
          <w:color w:val="000000"/>
          <w:sz w:val="22"/>
        </w:rPr>
        <w:t>Tampilan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Aplikasi</w:t>
      </w:r>
      <w:proofErr w:type="spellEnd"/>
      <w:r>
        <w:rPr>
          <w:rFonts w:eastAsia="Times New Roman"/>
          <w:b/>
          <w:color w:val="000000"/>
          <w:sz w:val="22"/>
        </w:rPr>
        <w:t xml:space="preserve"> pada Hosting</w:t>
      </w:r>
    </w:p>
    <w:p w14:paraId="0306630A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39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pada hosting.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p w14:paraId="27123473" w14:textId="77777777" w:rsidR="00BC3E08" w:rsidRDefault="00000000">
      <w:pPr>
        <w:pageBreakBefore/>
        <w:spacing w:after="160"/>
        <w:jc w:val="center"/>
      </w:pPr>
      <w:r>
        <w:rPr>
          <w:rFonts w:eastAsia="Times New Roman"/>
          <w:b/>
          <w:color w:val="000000"/>
          <w:sz w:val="26"/>
        </w:rPr>
        <w:lastRenderedPageBreak/>
        <w:t>Lampiran 40</w:t>
      </w:r>
    </w:p>
    <w:p w14:paraId="0072F401" w14:textId="77777777" w:rsidR="00BC3E08" w:rsidRDefault="00000000">
      <w:pPr>
        <w:spacing w:after="240"/>
        <w:jc w:val="center"/>
      </w:pPr>
      <w:r>
        <w:rPr>
          <w:rFonts w:eastAsia="Times New Roman"/>
          <w:b/>
          <w:color w:val="000000"/>
        </w:rPr>
        <w:t xml:space="preserve">Hasil </w:t>
      </w:r>
      <w:proofErr w:type="spellStart"/>
      <w:r>
        <w:rPr>
          <w:rFonts w:eastAsia="Times New Roman"/>
          <w:b/>
          <w:color w:val="000000"/>
        </w:rPr>
        <w:t>Pengujian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Otomatis</w:t>
      </w:r>
      <w:proofErr w:type="spellEnd"/>
    </w:p>
    <w:p w14:paraId="187D8C7B" w14:textId="4683EC0F" w:rsidR="00BC3E08" w:rsidRDefault="002E1928">
      <w:pPr>
        <w:spacing w:before="80" w:after="160"/>
        <w:jc w:val="center"/>
      </w:pPr>
      <w:r w:rsidRPr="002E1928">
        <w:rPr>
          <w:rFonts w:eastAsia="Times New Roman"/>
          <w:b/>
          <w:noProof/>
          <w:color w:val="000000"/>
          <w:sz w:val="22"/>
        </w:rPr>
        <w:drawing>
          <wp:inline distT="0" distB="0" distL="0" distR="0" wp14:anchorId="4E03C747" wp14:editId="0E23601C">
            <wp:extent cx="5486400" cy="2082800"/>
            <wp:effectExtent l="19050" t="19050" r="19050" b="12700"/>
            <wp:docPr id="106803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7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color w:val="000000"/>
          <w:sz w:val="22"/>
        </w:rPr>
        <w:t xml:space="preserve">Lampiran 40 Hasil </w:t>
      </w:r>
      <w:proofErr w:type="spellStart"/>
      <w:r>
        <w:rPr>
          <w:rFonts w:eastAsia="Times New Roman"/>
          <w:b/>
          <w:color w:val="000000"/>
          <w:sz w:val="22"/>
        </w:rPr>
        <w:t>Pengujian</w:t>
      </w:r>
      <w:proofErr w:type="spellEnd"/>
      <w:r>
        <w:rPr>
          <w:rFonts w:eastAsia="Times New Roman"/>
          <w:b/>
          <w:color w:val="000000"/>
          <w:sz w:val="22"/>
        </w:rPr>
        <w:t xml:space="preserve"> </w:t>
      </w:r>
      <w:proofErr w:type="spellStart"/>
      <w:r>
        <w:rPr>
          <w:rFonts w:eastAsia="Times New Roman"/>
          <w:b/>
          <w:color w:val="000000"/>
          <w:sz w:val="22"/>
        </w:rPr>
        <w:t>Otomatis</w:t>
      </w:r>
      <w:proofErr w:type="spellEnd"/>
    </w:p>
    <w:p w14:paraId="238309DA" w14:textId="77777777" w:rsidR="00BC3E08" w:rsidRDefault="00000000">
      <w:pPr>
        <w:spacing w:after="0" w:line="360" w:lineRule="auto"/>
        <w:ind w:firstLine="720"/>
        <w:jc w:val="both"/>
      </w:pPr>
      <w:r>
        <w:rPr>
          <w:rFonts w:eastAsia="Times New Roman"/>
          <w:color w:val="000000"/>
        </w:rPr>
        <w:t xml:space="preserve">Lampiran 40 </w:t>
      </w:r>
      <w:proofErr w:type="spellStart"/>
      <w:r>
        <w:rPr>
          <w:rFonts w:eastAsia="Times New Roman"/>
          <w:color w:val="000000"/>
        </w:rPr>
        <w:t>menunjukkan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hasil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pengujian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otomatis</w:t>
      </w:r>
      <w:proofErr w:type="spellEnd"/>
      <w:r>
        <w:rPr>
          <w:rFonts w:eastAsia="Times New Roman"/>
          <w:color w:val="000000"/>
        </w:rPr>
        <w:t xml:space="preserve">. Bukti </w:t>
      </w:r>
      <w:proofErr w:type="spellStart"/>
      <w:r>
        <w:rPr>
          <w:rFonts w:eastAsia="Times New Roman"/>
          <w:color w:val="000000"/>
        </w:rPr>
        <w:t>ini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untuk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memperlihatkan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bahwa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fitur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terkait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telah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tersedia</w:t>
      </w:r>
      <w:proofErr w:type="spellEnd"/>
      <w:r>
        <w:rPr>
          <w:rFonts w:eastAsia="Times New Roman"/>
          <w:color w:val="000000"/>
        </w:rPr>
        <w:t xml:space="preserve"> pada </w:t>
      </w:r>
      <w:proofErr w:type="spellStart"/>
      <w:r>
        <w:rPr>
          <w:rFonts w:eastAsia="Times New Roman"/>
          <w:color w:val="000000"/>
        </w:rPr>
        <w:t>aplikasi</w:t>
      </w:r>
      <w:proofErr w:type="spellEnd"/>
      <w:r>
        <w:rPr>
          <w:rFonts w:eastAsia="Times New Roman"/>
          <w:color w:val="000000"/>
        </w:rPr>
        <w:t xml:space="preserve"> dan </w:t>
      </w:r>
      <w:proofErr w:type="spellStart"/>
      <w:r>
        <w:rPr>
          <w:rFonts w:eastAsia="Times New Roman"/>
          <w:color w:val="000000"/>
        </w:rPr>
        <w:t>dapat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digunakan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sesuai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hak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akses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pengguna</w:t>
      </w:r>
      <w:proofErr w:type="spellEnd"/>
      <w:r>
        <w:rPr>
          <w:rFonts w:eastAsia="Times New Roman"/>
          <w:color w:val="000000"/>
        </w:rPr>
        <w:t>.</w:t>
      </w:r>
    </w:p>
    <w:sectPr w:rsidR="00BC3E08" w:rsidSect="00034616">
      <w:pgSz w:w="12240" w:h="15840"/>
      <w:pgMar w:top="1944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448652">
    <w:abstractNumId w:val="8"/>
  </w:num>
  <w:num w:numId="2" w16cid:durableId="1990012265">
    <w:abstractNumId w:val="6"/>
  </w:num>
  <w:num w:numId="3" w16cid:durableId="1687369990">
    <w:abstractNumId w:val="5"/>
  </w:num>
  <w:num w:numId="4" w16cid:durableId="803081771">
    <w:abstractNumId w:val="4"/>
  </w:num>
  <w:num w:numId="5" w16cid:durableId="1711033371">
    <w:abstractNumId w:val="7"/>
  </w:num>
  <w:num w:numId="6" w16cid:durableId="40834477">
    <w:abstractNumId w:val="3"/>
  </w:num>
  <w:num w:numId="7" w16cid:durableId="1926567343">
    <w:abstractNumId w:val="2"/>
  </w:num>
  <w:num w:numId="8" w16cid:durableId="336929014">
    <w:abstractNumId w:val="1"/>
  </w:num>
  <w:num w:numId="9" w16cid:durableId="114284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928"/>
    <w:rsid w:val="00326F90"/>
    <w:rsid w:val="00345D30"/>
    <w:rsid w:val="004541D4"/>
    <w:rsid w:val="00687BF7"/>
    <w:rsid w:val="007D4205"/>
    <w:rsid w:val="00926B54"/>
    <w:rsid w:val="00A24174"/>
    <w:rsid w:val="00AA1D8D"/>
    <w:rsid w:val="00B47730"/>
    <w:rsid w:val="00B55C62"/>
    <w:rsid w:val="00BC3E08"/>
    <w:rsid w:val="00CB0664"/>
    <w:rsid w:val="00CB3E22"/>
    <w:rsid w:val="00E20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D928C"/>
  <w14:defaultImageDpi w14:val="300"/>
  <w15:docId w15:val="{8ED55240-3C1A-499C-BF0E-E38C2772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Implementasi Sistem Pengajuan Cuti</dc:title>
  <dc:subject>Bab 3 bagian implementasi sistem pengajuan dan persetujuan cuti</dc:subject>
  <dc:creator/>
  <cp:keywords>Laravel, cuti, implementasi, PWA, pengujian</cp:keywords>
  <dc:description>generated by python-docx</dc:description>
  <cp:lastModifiedBy>acer</cp:lastModifiedBy>
  <cp:revision>9</cp:revision>
  <dcterms:created xsi:type="dcterms:W3CDTF">2013-12-23T23:15:00Z</dcterms:created>
  <dcterms:modified xsi:type="dcterms:W3CDTF">2026-10-20T09:45:00Z</dcterms:modified>
  <cp:category/>
</cp:coreProperties>
</file>